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A6368" w14:textId="1F99AAF2" w:rsidR="00C02030" w:rsidRDefault="006F70B8" w:rsidP="006F70B8">
      <w:pPr>
        <w:pStyle w:val="Heading1"/>
      </w:pPr>
      <w:r>
        <w:t xml:space="preserve">                                              </w:t>
      </w:r>
      <w:r w:rsidR="00FE5CD0">
        <w:t>Project Proposal</w:t>
      </w:r>
    </w:p>
    <w:p w14:paraId="685477B4" w14:textId="77777777" w:rsidR="00C02030" w:rsidRDefault="00FE5CD0">
      <w:r>
        <w:rPr>
          <w:b/>
        </w:rPr>
        <w:t xml:space="preserve">Title: </w:t>
      </w:r>
      <w:r>
        <w:t>Animated Pohela Boishakh Celebration Scene</w:t>
      </w:r>
    </w:p>
    <w:p w14:paraId="0B8115F3" w14:textId="77777777" w:rsidR="00C02030" w:rsidRDefault="00FE5CD0">
      <w:r>
        <w:t>Course Name: Computer Graphics</w:t>
      </w:r>
    </w:p>
    <w:p w14:paraId="4903E2F0" w14:textId="39D66F92" w:rsidR="00C02030" w:rsidRDefault="00FE5CD0">
      <w:r>
        <w:t>Section: 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02030" w14:paraId="128860FE" w14:textId="77777777">
        <w:tc>
          <w:tcPr>
            <w:tcW w:w="4320" w:type="dxa"/>
          </w:tcPr>
          <w:p w14:paraId="3525DFA3" w14:textId="77777777" w:rsidR="00C02030" w:rsidRDefault="00FE5CD0">
            <w:r>
              <w:t>Name</w:t>
            </w:r>
          </w:p>
        </w:tc>
        <w:tc>
          <w:tcPr>
            <w:tcW w:w="4320" w:type="dxa"/>
          </w:tcPr>
          <w:p w14:paraId="090150E0" w14:textId="77777777" w:rsidR="00C02030" w:rsidRDefault="00FE5CD0">
            <w:r>
              <w:t>Id</w:t>
            </w:r>
          </w:p>
        </w:tc>
      </w:tr>
      <w:tr w:rsidR="00C02030" w14:paraId="7319F4B4" w14:textId="77777777">
        <w:tc>
          <w:tcPr>
            <w:tcW w:w="4320" w:type="dxa"/>
          </w:tcPr>
          <w:p w14:paraId="14FDABEB" w14:textId="77777777" w:rsidR="00C02030" w:rsidRDefault="00FE5CD0">
            <w:r>
              <w:t>Tyrion Lannister</w:t>
            </w:r>
          </w:p>
        </w:tc>
        <w:tc>
          <w:tcPr>
            <w:tcW w:w="4320" w:type="dxa"/>
          </w:tcPr>
          <w:p w14:paraId="62B92053" w14:textId="77777777" w:rsidR="00C02030" w:rsidRDefault="00FE5CD0">
            <w:r>
              <w:t>23-12345-1</w:t>
            </w:r>
          </w:p>
        </w:tc>
      </w:tr>
      <w:tr w:rsidR="00C02030" w14:paraId="707AEA6D" w14:textId="77777777">
        <w:tc>
          <w:tcPr>
            <w:tcW w:w="4320" w:type="dxa"/>
          </w:tcPr>
          <w:p w14:paraId="45CD9474" w14:textId="77777777" w:rsidR="00C02030" w:rsidRDefault="00FE5CD0">
            <w:r>
              <w:t>Jon Snow</w:t>
            </w:r>
          </w:p>
        </w:tc>
        <w:tc>
          <w:tcPr>
            <w:tcW w:w="4320" w:type="dxa"/>
          </w:tcPr>
          <w:p w14:paraId="7AC4F1BD" w14:textId="77777777" w:rsidR="00C02030" w:rsidRDefault="00FE5CD0">
            <w:r>
              <w:t>23-12346-1</w:t>
            </w:r>
          </w:p>
        </w:tc>
      </w:tr>
      <w:tr w:rsidR="00C02030" w14:paraId="37AA4F61" w14:textId="77777777">
        <w:tc>
          <w:tcPr>
            <w:tcW w:w="4320" w:type="dxa"/>
          </w:tcPr>
          <w:p w14:paraId="368040B9" w14:textId="77777777" w:rsidR="00C02030" w:rsidRDefault="00FE5CD0">
            <w:r>
              <w:t>Daenerys Targaryen</w:t>
            </w:r>
          </w:p>
        </w:tc>
        <w:tc>
          <w:tcPr>
            <w:tcW w:w="4320" w:type="dxa"/>
          </w:tcPr>
          <w:p w14:paraId="713FCD0D" w14:textId="77777777" w:rsidR="00C02030" w:rsidRDefault="00FE5CD0">
            <w:r>
              <w:t>23-12347-1</w:t>
            </w:r>
          </w:p>
        </w:tc>
      </w:tr>
    </w:tbl>
    <w:p w14:paraId="1BB4060C" w14:textId="77777777" w:rsidR="00C02030" w:rsidRDefault="00FE5CD0">
      <w:pPr>
        <w:pStyle w:val="Heading2"/>
      </w:pPr>
      <w:r>
        <w:t>Abstract</w:t>
      </w:r>
    </w:p>
    <w:p w14:paraId="6458AA9C" w14:textId="77777777" w:rsidR="00C02030" w:rsidRDefault="00FE5CD0" w:rsidP="006F70B8">
      <w:pPr>
        <w:jc w:val="both"/>
      </w:pPr>
      <w:r>
        <w:t>This project focuses on creating a simple animated scene of Pohela Boishakh using OpenGL (GLUT/FreeGLUT) in C/C++ with Code::Blocks. The scene will highlight basic cultural elements of the Bengali New Year in a straightforward way. It will include a road with small huts decorated for the festival, trees placed along the roadside, and a river beside the huts. Balloons will float in the sky, a kite will fly above, and a few people will walk along the field. The project will use basic shapes and smooth movements to bring these elements to life, demonstrating fundamental computer graphics techniques without excessive complexity.</w:t>
      </w:r>
    </w:p>
    <w:p w14:paraId="389621FA" w14:textId="77777777" w:rsidR="00C02030" w:rsidRDefault="00FE5CD0">
      <w:pPr>
        <w:pStyle w:val="Heading2"/>
      </w:pPr>
      <w:r>
        <w:t>Design Details</w:t>
      </w:r>
    </w:p>
    <w:p w14:paraId="251A1B17" w14:textId="7CCC207D" w:rsidR="006F70B8" w:rsidRDefault="006F70B8" w:rsidP="006F70B8">
      <w:pPr>
        <w:pStyle w:val="NormalWeb"/>
      </w:pPr>
      <w:r>
        <w:rPr>
          <w:rFonts w:hAnsi="Symbol"/>
        </w:rPr>
        <w:t></w:t>
      </w:r>
      <w:r>
        <w:t xml:space="preserve"> Road</w:t>
      </w:r>
      <w:r>
        <w:rPr>
          <w:rStyle w:val="Strong"/>
        </w:rPr>
        <w:t>:</w:t>
      </w:r>
      <w:r>
        <w:rPr>
          <w:rStyle w:val="apple-converted-space"/>
        </w:rPr>
        <w:t> </w:t>
      </w:r>
      <w:r>
        <w:t>A straight two-lane road runs through the scene, providing the base for the animation.</w:t>
      </w:r>
    </w:p>
    <w:p w14:paraId="758E0503" w14:textId="3D49A504" w:rsidR="006F70B8" w:rsidRDefault="006F70B8" w:rsidP="006F70B8">
      <w:pPr>
        <w:pStyle w:val="NormalWeb"/>
      </w:pPr>
      <w:r>
        <w:rPr>
          <w:rFonts w:hAnsi="Symbol"/>
        </w:rPr>
        <w:t></w:t>
      </w:r>
      <w:r>
        <w:t xml:space="preserve"> Huts</w:t>
      </w:r>
      <w:r>
        <w:rPr>
          <w:rStyle w:val="Strong"/>
        </w:rPr>
        <w:t>:</w:t>
      </w:r>
      <w:r>
        <w:rPr>
          <w:rStyle w:val="apple-converted-space"/>
        </w:rPr>
        <w:t> </w:t>
      </w:r>
      <w:r>
        <w:t xml:space="preserve">Small traditional huts, decorated with simple </w:t>
      </w:r>
      <w:proofErr w:type="spellStart"/>
      <w:r>
        <w:t>alpana</w:t>
      </w:r>
      <w:proofErr w:type="spellEnd"/>
      <w:r>
        <w:t xml:space="preserve"> patterns, are positioned beside the road.</w:t>
      </w:r>
    </w:p>
    <w:p w14:paraId="6463451D" w14:textId="385ADA12" w:rsidR="006F70B8" w:rsidRDefault="006F70B8" w:rsidP="006F70B8">
      <w:pPr>
        <w:pStyle w:val="NormalWeb"/>
      </w:pPr>
      <w:r>
        <w:rPr>
          <w:rFonts w:hAnsi="Symbol"/>
        </w:rPr>
        <w:t></w:t>
      </w:r>
      <w:r>
        <w:t xml:space="preserve"> River</w:t>
      </w:r>
      <w:r>
        <w:rPr>
          <w:rStyle w:val="Strong"/>
        </w:rPr>
        <w:t>:</w:t>
      </w:r>
      <w:r>
        <w:rPr>
          <w:rStyle w:val="apple-converted-space"/>
        </w:rPr>
        <w:t> </w:t>
      </w:r>
      <w:r>
        <w:t>A narrow river flows smoothly alongside the huts, adding natural variety to the environment.</w:t>
      </w:r>
    </w:p>
    <w:p w14:paraId="4F5F617F" w14:textId="74474CFC" w:rsidR="006F70B8" w:rsidRDefault="006F70B8" w:rsidP="006F70B8">
      <w:pPr>
        <w:pStyle w:val="NormalWeb"/>
      </w:pPr>
      <w:r>
        <w:rPr>
          <w:rFonts w:hAnsi="Symbol"/>
        </w:rPr>
        <w:t></w:t>
      </w:r>
      <w:r>
        <w:t xml:space="preserve"> Trees</w:t>
      </w:r>
      <w:r>
        <w:rPr>
          <w:rStyle w:val="Strong"/>
        </w:rPr>
        <w:t>:</w:t>
      </w:r>
      <w:r>
        <w:rPr>
          <w:rStyle w:val="apple-converted-space"/>
        </w:rPr>
        <w:t> </w:t>
      </w:r>
      <w:r>
        <w:t>Rows of trees are placed along the roadside, swaying gently to simulate wind.</w:t>
      </w:r>
    </w:p>
    <w:p w14:paraId="192C178F" w14:textId="04B58454" w:rsidR="006F70B8" w:rsidRDefault="006F70B8" w:rsidP="006F70B8">
      <w:pPr>
        <w:pStyle w:val="NormalWeb"/>
      </w:pPr>
      <w:r>
        <w:rPr>
          <w:rFonts w:hAnsi="Symbol"/>
        </w:rPr>
        <w:t></w:t>
      </w:r>
      <w:r>
        <w:t xml:space="preserve"> People</w:t>
      </w:r>
      <w:r>
        <w:rPr>
          <w:rStyle w:val="Strong"/>
        </w:rPr>
        <w:t>:</w:t>
      </w:r>
      <w:r>
        <w:rPr>
          <w:rStyle w:val="apple-converted-space"/>
        </w:rPr>
        <w:t> </w:t>
      </w:r>
      <w:r>
        <w:t>Simplified animated figures walk steadily along the field to reflect festive activity.</w:t>
      </w:r>
    </w:p>
    <w:p w14:paraId="4B909B4C" w14:textId="5707B2E1" w:rsidR="006F70B8" w:rsidRDefault="006F70B8" w:rsidP="006F70B8">
      <w:pPr>
        <w:pStyle w:val="NormalWeb"/>
      </w:pPr>
      <w:r>
        <w:rPr>
          <w:rFonts w:hAnsi="Symbol"/>
        </w:rPr>
        <w:lastRenderedPageBreak/>
        <w:t></w:t>
      </w:r>
      <w:r>
        <w:t xml:space="preserve"> Balloons</w:t>
      </w:r>
      <w:r>
        <w:rPr>
          <w:rStyle w:val="Strong"/>
        </w:rPr>
        <w:t>:</w:t>
      </w:r>
      <w:r>
        <w:rPr>
          <w:rStyle w:val="apple-converted-space"/>
        </w:rPr>
        <w:t> </w:t>
      </w:r>
      <w:r>
        <w:t>Colorful balloons rise gradually into the sky, enhancing the celebratory atmosphere.</w:t>
      </w:r>
    </w:p>
    <w:p w14:paraId="05A27DFE" w14:textId="35CAC90B" w:rsidR="006F70B8" w:rsidRDefault="006F70B8" w:rsidP="006F70B8">
      <w:pPr>
        <w:pStyle w:val="NormalWeb"/>
      </w:pPr>
      <w:r>
        <w:rPr>
          <w:rFonts w:hAnsi="Symbol"/>
        </w:rPr>
        <w:t></w:t>
      </w:r>
      <w:r>
        <w:t xml:space="preserve"> Kite</w:t>
      </w:r>
      <w:r>
        <w:rPr>
          <w:rStyle w:val="Strong"/>
        </w:rPr>
        <w:t>:</w:t>
      </w:r>
      <w:r>
        <w:rPr>
          <w:rStyle w:val="apple-converted-space"/>
        </w:rPr>
        <w:t> </w:t>
      </w:r>
      <w:r>
        <w:t>A kite glides across the sky with smooth motion, symbolizing joy and festivity.</w:t>
      </w:r>
    </w:p>
    <w:p w14:paraId="15CF30A2" w14:textId="77777777" w:rsidR="00C02030" w:rsidRDefault="00FE5CD0">
      <w:pPr>
        <w:pStyle w:val="Heading2"/>
      </w:pPr>
      <w:r>
        <w:t>Conclusion</w:t>
      </w:r>
    </w:p>
    <w:p w14:paraId="48898680" w14:textId="77777777" w:rsidR="00C02030" w:rsidRDefault="00FE5CD0" w:rsidP="006F70B8">
      <w:pPr>
        <w:jc w:val="both"/>
      </w:pPr>
      <w:r>
        <w:t xml:space="preserve">The Animated Pohela Boishakh Celebration Scene is designed with simplicity in mind. By combining huts, a road, a river, trees, balloons, and a kite, the project will present a festive environment using only fundamental computer graphics concepts. This makes the project easy to implement, while still effectively representing the joyful spirit of </w:t>
      </w:r>
      <w:proofErr w:type="spellStart"/>
      <w:r>
        <w:t>Pohela</w:t>
      </w:r>
      <w:proofErr w:type="spellEnd"/>
      <w:r>
        <w:t xml:space="preserve"> </w:t>
      </w:r>
      <w:proofErr w:type="spellStart"/>
      <w:r>
        <w:t>Boishakh</w:t>
      </w:r>
      <w:proofErr w:type="spellEnd"/>
      <w:r>
        <w:t>.</w:t>
      </w:r>
    </w:p>
    <w:p w14:paraId="3C4BFCC7" w14:textId="77777777" w:rsidR="007B4D30" w:rsidRDefault="007B4D30" w:rsidP="006F70B8">
      <w:pPr>
        <w:jc w:val="both"/>
      </w:pPr>
    </w:p>
    <w:p w14:paraId="409EE6C1" w14:textId="77777777" w:rsidR="007B4D30" w:rsidRDefault="007B4D30" w:rsidP="006F70B8">
      <w:pPr>
        <w:jc w:val="both"/>
      </w:pPr>
    </w:p>
    <w:p w14:paraId="5046EAAE" w14:textId="390C0DA7" w:rsidR="007B4D30" w:rsidRDefault="007B4D30" w:rsidP="006F70B8">
      <w:pPr>
        <w:jc w:val="both"/>
        <w:rPr>
          <w:b/>
          <w:bCs/>
        </w:rPr>
      </w:pPr>
      <w:r w:rsidRPr="007B4D30">
        <w:rPr>
          <w:b/>
          <w:bCs/>
        </w:rPr>
        <w:t xml:space="preserve">Base </w:t>
      </w:r>
      <w:proofErr w:type="gramStart"/>
      <w:r w:rsidRPr="007B4D30">
        <w:rPr>
          <w:b/>
          <w:bCs/>
        </w:rPr>
        <w:t xml:space="preserve">code </w:t>
      </w:r>
      <w:r>
        <w:rPr>
          <w:b/>
          <w:bCs/>
        </w:rPr>
        <w:t>:</w:t>
      </w:r>
      <w:proofErr w:type="gramEnd"/>
    </w:p>
    <w:p w14:paraId="77F5E34C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>#include &lt;iostream&gt;</w:t>
      </w:r>
    </w:p>
    <w:p w14:paraId="2F1DC96E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>#include&lt;GL/gl.h&gt;</w:t>
      </w:r>
    </w:p>
    <w:p w14:paraId="24C54D51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>#include &lt;GL/</w:t>
      </w:r>
      <w:proofErr w:type="spellStart"/>
      <w:r w:rsidRPr="007B4D30">
        <w:rPr>
          <w:b/>
          <w:bCs/>
        </w:rPr>
        <w:t>glut.h</w:t>
      </w:r>
      <w:proofErr w:type="spellEnd"/>
      <w:r w:rsidRPr="007B4D30">
        <w:rPr>
          <w:b/>
          <w:bCs/>
        </w:rPr>
        <w:t>&gt;</w:t>
      </w:r>
    </w:p>
    <w:p w14:paraId="4033D36C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>#include &lt;</w:t>
      </w:r>
      <w:proofErr w:type="spellStart"/>
      <w:r w:rsidRPr="007B4D30">
        <w:rPr>
          <w:b/>
          <w:bCs/>
        </w:rPr>
        <w:t>math.h</w:t>
      </w:r>
      <w:proofErr w:type="spellEnd"/>
      <w:r w:rsidRPr="007B4D30">
        <w:rPr>
          <w:b/>
          <w:bCs/>
        </w:rPr>
        <w:t>&gt;</w:t>
      </w:r>
    </w:p>
    <w:p w14:paraId="1F42BC84" w14:textId="77777777" w:rsidR="007B4D30" w:rsidRPr="007B4D30" w:rsidRDefault="007B4D30" w:rsidP="007B4D30">
      <w:pPr>
        <w:jc w:val="both"/>
        <w:rPr>
          <w:b/>
          <w:bCs/>
        </w:rPr>
      </w:pPr>
    </w:p>
    <w:p w14:paraId="5E46C51B" w14:textId="77777777" w:rsidR="007B4D30" w:rsidRPr="007B4D30" w:rsidRDefault="007B4D30" w:rsidP="007B4D30">
      <w:pPr>
        <w:jc w:val="both"/>
        <w:rPr>
          <w:b/>
          <w:bCs/>
        </w:rPr>
      </w:pPr>
    </w:p>
    <w:p w14:paraId="5C047CA4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>// Global animation offsets/speed (updated by timer &amp; input handlers)</w:t>
      </w:r>
    </w:p>
    <w:p w14:paraId="332E85A2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float </w:t>
      </w:r>
      <w:proofErr w:type="spellStart"/>
      <w:r w:rsidRPr="007B4D30">
        <w:rPr>
          <w:b/>
          <w:bCs/>
        </w:rPr>
        <w:t>moveC</w:t>
      </w:r>
      <w:proofErr w:type="spellEnd"/>
      <w:r w:rsidRPr="007B4D30">
        <w:rPr>
          <w:b/>
          <w:bCs/>
        </w:rPr>
        <w:t xml:space="preserve"> = 0.0f;   // cloud horizontal translation</w:t>
      </w:r>
    </w:p>
    <w:p w14:paraId="1AC95A77" w14:textId="77777777" w:rsidR="007B4D30" w:rsidRPr="007B4D30" w:rsidRDefault="007B4D30" w:rsidP="007B4D30">
      <w:pPr>
        <w:jc w:val="both"/>
        <w:rPr>
          <w:rFonts w:hint="eastAsia"/>
          <w:b/>
          <w:bCs/>
        </w:rPr>
      </w:pPr>
      <w:r w:rsidRPr="007B4D30">
        <w:rPr>
          <w:rFonts w:hint="eastAsia"/>
          <w:b/>
          <w:bCs/>
        </w:rPr>
        <w:t>float moveB1 = 0.0f</w:t>
      </w:r>
      <w:proofErr w:type="gramStart"/>
      <w:r w:rsidRPr="007B4D30">
        <w:rPr>
          <w:rFonts w:hint="eastAsia"/>
          <w:b/>
          <w:bCs/>
        </w:rPr>
        <w:t>;  /</w:t>
      </w:r>
      <w:proofErr w:type="gramEnd"/>
      <w:r w:rsidRPr="007B4D30">
        <w:rPr>
          <w:rFonts w:hint="eastAsia"/>
          <w:b/>
          <w:bCs/>
        </w:rPr>
        <w:t xml:space="preserve">/ boat-1 horizontal translation (left </w:t>
      </w:r>
      <w:r w:rsidRPr="007B4D30">
        <w:rPr>
          <w:rFonts w:hint="eastAsia"/>
          <w:b/>
          <w:bCs/>
        </w:rPr>
        <w:t>→</w:t>
      </w:r>
      <w:r w:rsidRPr="007B4D30">
        <w:rPr>
          <w:rFonts w:hint="eastAsia"/>
          <w:b/>
          <w:bCs/>
        </w:rPr>
        <w:t xml:space="preserve"> right)</w:t>
      </w:r>
    </w:p>
    <w:p w14:paraId="39A04D10" w14:textId="77777777" w:rsidR="007B4D30" w:rsidRPr="007B4D30" w:rsidRDefault="007B4D30" w:rsidP="007B4D30">
      <w:pPr>
        <w:jc w:val="both"/>
        <w:rPr>
          <w:rFonts w:hint="eastAsia"/>
          <w:b/>
          <w:bCs/>
        </w:rPr>
      </w:pPr>
      <w:r w:rsidRPr="007B4D30">
        <w:rPr>
          <w:rFonts w:hint="eastAsia"/>
          <w:b/>
          <w:bCs/>
        </w:rPr>
        <w:t>float moveB2 = 0.0f</w:t>
      </w:r>
      <w:proofErr w:type="gramStart"/>
      <w:r w:rsidRPr="007B4D30">
        <w:rPr>
          <w:rFonts w:hint="eastAsia"/>
          <w:b/>
          <w:bCs/>
        </w:rPr>
        <w:t>;  /</w:t>
      </w:r>
      <w:proofErr w:type="gramEnd"/>
      <w:r w:rsidRPr="007B4D30">
        <w:rPr>
          <w:rFonts w:hint="eastAsia"/>
          <w:b/>
          <w:bCs/>
        </w:rPr>
        <w:t xml:space="preserve">/ boat-2 horizontal translation (right </w:t>
      </w:r>
      <w:r w:rsidRPr="007B4D30">
        <w:rPr>
          <w:rFonts w:hint="eastAsia"/>
          <w:b/>
          <w:bCs/>
        </w:rPr>
        <w:t>→</w:t>
      </w:r>
      <w:r w:rsidRPr="007B4D30">
        <w:rPr>
          <w:rFonts w:hint="eastAsia"/>
          <w:b/>
          <w:bCs/>
        </w:rPr>
        <w:t xml:space="preserve"> left)</w:t>
      </w:r>
    </w:p>
    <w:p w14:paraId="55B943BD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>float speed = 0.02f</w:t>
      </w:r>
      <w:proofErr w:type="gramStart"/>
      <w:r w:rsidRPr="007B4D30">
        <w:rPr>
          <w:b/>
          <w:bCs/>
        </w:rPr>
        <w:t>;  /</w:t>
      </w:r>
      <w:proofErr w:type="gramEnd"/>
      <w:r w:rsidRPr="007B4D30">
        <w:rPr>
          <w:b/>
          <w:bCs/>
        </w:rPr>
        <w:t>/ adjustable speed for boat-1 via keyboard/mouse</w:t>
      </w:r>
    </w:p>
    <w:p w14:paraId="3F689D33" w14:textId="77777777" w:rsidR="007B4D30" w:rsidRPr="007B4D30" w:rsidRDefault="007B4D30" w:rsidP="007B4D30">
      <w:pPr>
        <w:jc w:val="both"/>
        <w:rPr>
          <w:b/>
          <w:bCs/>
        </w:rPr>
      </w:pPr>
    </w:p>
    <w:p w14:paraId="2B638AD1" w14:textId="77777777" w:rsidR="007B4D30" w:rsidRPr="007B4D30" w:rsidRDefault="007B4D30" w:rsidP="007B4D30">
      <w:pPr>
        <w:jc w:val="both"/>
        <w:rPr>
          <w:b/>
          <w:bCs/>
        </w:rPr>
      </w:pPr>
    </w:p>
    <w:p w14:paraId="24D12CE0" w14:textId="77777777" w:rsidR="007B4D30" w:rsidRPr="007B4D30" w:rsidRDefault="007B4D30" w:rsidP="007B4D30">
      <w:pPr>
        <w:jc w:val="both"/>
        <w:rPr>
          <w:b/>
          <w:bCs/>
        </w:rPr>
      </w:pPr>
    </w:p>
    <w:p w14:paraId="07B342A7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>// Renders the entire scene each frame</w:t>
      </w:r>
    </w:p>
    <w:p w14:paraId="0310B9C4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void </w:t>
      </w:r>
      <w:proofErr w:type="spellStart"/>
      <w:proofErr w:type="gramStart"/>
      <w:r w:rsidRPr="007B4D30">
        <w:rPr>
          <w:b/>
          <w:bCs/>
        </w:rPr>
        <w:t>DrawAllComponents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)</w:t>
      </w:r>
    </w:p>
    <w:p w14:paraId="33B3576A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lastRenderedPageBreak/>
        <w:t>{</w:t>
      </w:r>
    </w:p>
    <w:p w14:paraId="022D54BB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 Clear background to white and clear color buffer</w:t>
      </w:r>
    </w:p>
    <w:p w14:paraId="20183E89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glClearColor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1.0f,1.0f,1.0f,1.0f</w:t>
      </w:r>
      <w:proofErr w:type="gramStart"/>
      <w:r w:rsidRPr="007B4D30">
        <w:rPr>
          <w:b/>
          <w:bCs/>
        </w:rPr>
        <w:t>);</w:t>
      </w:r>
      <w:proofErr w:type="gramEnd"/>
    </w:p>
    <w:p w14:paraId="5D23D4E1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glClear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GL_COLOR_BUFFER_BIT</w:t>
      </w:r>
      <w:proofErr w:type="gramStart"/>
      <w:r w:rsidRPr="007B4D30">
        <w:rPr>
          <w:b/>
          <w:bCs/>
        </w:rPr>
        <w:t>);</w:t>
      </w:r>
      <w:proofErr w:type="gramEnd"/>
    </w:p>
    <w:p w14:paraId="42AA94AE" w14:textId="77777777" w:rsidR="007B4D30" w:rsidRPr="007B4D30" w:rsidRDefault="007B4D30" w:rsidP="007B4D30">
      <w:pPr>
        <w:jc w:val="both"/>
        <w:rPr>
          <w:b/>
          <w:bCs/>
        </w:rPr>
      </w:pPr>
    </w:p>
    <w:p w14:paraId="2516A1FE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 Default color (will be overridden frequently)</w:t>
      </w:r>
    </w:p>
    <w:p w14:paraId="70514B63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d(</w:t>
      </w:r>
      <w:proofErr w:type="gramEnd"/>
      <w:r w:rsidRPr="007B4D30">
        <w:rPr>
          <w:b/>
          <w:bCs/>
        </w:rPr>
        <w:t>1,0,0</w:t>
      </w:r>
      <w:proofErr w:type="gramStart"/>
      <w:r w:rsidRPr="007B4D30">
        <w:rPr>
          <w:b/>
          <w:bCs/>
        </w:rPr>
        <w:t>);</w:t>
      </w:r>
      <w:proofErr w:type="gramEnd"/>
    </w:p>
    <w:p w14:paraId="79C6050E" w14:textId="77777777" w:rsidR="007B4D30" w:rsidRPr="007B4D30" w:rsidRDefault="007B4D30" w:rsidP="007B4D30">
      <w:pPr>
        <w:jc w:val="both"/>
        <w:rPr>
          <w:b/>
          <w:bCs/>
        </w:rPr>
      </w:pPr>
    </w:p>
    <w:p w14:paraId="3CBCE019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 Reset model-view matrix</w:t>
      </w:r>
    </w:p>
    <w:p w14:paraId="34EDFC38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glLoadIdentity</w:t>
      </w:r>
      <w:proofErr w:type="spellEnd"/>
      <w:r w:rsidRPr="007B4D30">
        <w:rPr>
          <w:b/>
          <w:bCs/>
        </w:rPr>
        <w:t>();</w:t>
      </w:r>
      <w:proofErr w:type="gramEnd"/>
    </w:p>
    <w:p w14:paraId="28F1C1B8" w14:textId="77777777" w:rsidR="007B4D30" w:rsidRPr="007B4D30" w:rsidRDefault="007B4D30" w:rsidP="007B4D30">
      <w:pPr>
        <w:jc w:val="both"/>
        <w:rPr>
          <w:b/>
          <w:bCs/>
        </w:rPr>
      </w:pPr>
    </w:p>
    <w:p w14:paraId="5DA16D5C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 Set up 2D orthographic projection (world coordinate range)</w:t>
      </w:r>
    </w:p>
    <w:p w14:paraId="14ED4122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 NOTE: </w:t>
      </w:r>
      <w:proofErr w:type="gramStart"/>
      <w:r w:rsidRPr="007B4D30">
        <w:rPr>
          <w:b/>
          <w:bCs/>
        </w:rPr>
        <w:t>Typically</w:t>
      </w:r>
      <w:proofErr w:type="gramEnd"/>
      <w:r w:rsidRPr="007B4D30">
        <w:rPr>
          <w:b/>
          <w:bCs/>
        </w:rPr>
        <w:t xml:space="preserve"> you'd set projection matrix once in </w:t>
      </w:r>
      <w:proofErr w:type="spellStart"/>
      <w:proofErr w:type="gramStart"/>
      <w:r w:rsidRPr="007B4D30">
        <w:rPr>
          <w:b/>
          <w:bCs/>
        </w:rPr>
        <w:t>init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); this code sets it per-frame.</w:t>
      </w:r>
    </w:p>
    <w:p w14:paraId="6CE87F9A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gluOrtho2</w:t>
      </w:r>
      <w:proofErr w:type="gramStart"/>
      <w:r w:rsidRPr="007B4D30">
        <w:rPr>
          <w:b/>
          <w:bCs/>
        </w:rPr>
        <w:t>D(</w:t>
      </w:r>
      <w:proofErr w:type="gramEnd"/>
      <w:r w:rsidRPr="007B4D30">
        <w:rPr>
          <w:b/>
          <w:bCs/>
        </w:rPr>
        <w:t>-12,</w:t>
      </w:r>
      <w:proofErr w:type="gramStart"/>
      <w:r w:rsidRPr="007B4D30">
        <w:rPr>
          <w:b/>
          <w:bCs/>
        </w:rPr>
        <w:t>38,-</w:t>
      </w:r>
      <w:proofErr w:type="gramEnd"/>
      <w:r w:rsidRPr="007B4D30">
        <w:rPr>
          <w:b/>
          <w:bCs/>
        </w:rPr>
        <w:t>19,</w:t>
      </w:r>
      <w:proofErr w:type="gramStart"/>
      <w:r w:rsidRPr="007B4D30">
        <w:rPr>
          <w:b/>
          <w:bCs/>
        </w:rPr>
        <w:t>14);/</w:t>
      </w:r>
      <w:proofErr w:type="gramEnd"/>
      <w:r w:rsidRPr="007B4D30">
        <w:rPr>
          <w:b/>
          <w:bCs/>
        </w:rPr>
        <w:t>/range</w:t>
      </w:r>
    </w:p>
    <w:p w14:paraId="2E743760" w14:textId="77777777" w:rsidR="007B4D30" w:rsidRPr="007B4D30" w:rsidRDefault="007B4D30" w:rsidP="007B4D30">
      <w:pPr>
        <w:jc w:val="both"/>
        <w:rPr>
          <w:b/>
          <w:bCs/>
        </w:rPr>
      </w:pPr>
    </w:p>
    <w:p w14:paraId="3B7D1E17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 Switch to model-view matrix for drawing transforms</w:t>
      </w:r>
    </w:p>
    <w:p w14:paraId="49F82562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glMatrixMode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GL_MODELVIEW</w:t>
      </w:r>
      <w:proofErr w:type="gramStart"/>
      <w:r w:rsidRPr="007B4D30">
        <w:rPr>
          <w:b/>
          <w:bCs/>
        </w:rPr>
        <w:t>);</w:t>
      </w:r>
      <w:proofErr w:type="gramEnd"/>
    </w:p>
    <w:p w14:paraId="4FBEEFF3" w14:textId="77777777" w:rsidR="007B4D30" w:rsidRPr="007B4D30" w:rsidRDefault="007B4D30" w:rsidP="007B4D30">
      <w:pPr>
        <w:jc w:val="both"/>
        <w:rPr>
          <w:b/>
          <w:bCs/>
        </w:rPr>
      </w:pPr>
    </w:p>
    <w:p w14:paraId="6B0824D3" w14:textId="77777777" w:rsidR="007B4D30" w:rsidRPr="007B4D30" w:rsidRDefault="007B4D30" w:rsidP="007B4D30">
      <w:pPr>
        <w:jc w:val="both"/>
        <w:rPr>
          <w:b/>
          <w:bCs/>
        </w:rPr>
      </w:pPr>
    </w:p>
    <w:p w14:paraId="3279B3E8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///sky///</w:t>
      </w:r>
    </w:p>
    <w:p w14:paraId="01F78B80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glBegin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GL_POLYGON</w:t>
      </w:r>
      <w:proofErr w:type="gramStart"/>
      <w:r w:rsidRPr="007B4D30">
        <w:rPr>
          <w:b/>
          <w:bCs/>
        </w:rPr>
        <w:t>);</w:t>
      </w:r>
      <w:proofErr w:type="gramEnd"/>
    </w:p>
    <w:p w14:paraId="10AF542B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 Draw a rectangle filling the sky band</w:t>
      </w:r>
    </w:p>
    <w:p w14:paraId="313C9E9C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glVertex2f(38.0f,3.0f</w:t>
      </w:r>
      <w:proofErr w:type="gramStart"/>
      <w:r w:rsidRPr="007B4D30">
        <w:rPr>
          <w:b/>
          <w:bCs/>
        </w:rPr>
        <w:t>);</w:t>
      </w:r>
      <w:proofErr w:type="gramEnd"/>
    </w:p>
    <w:p w14:paraId="7D9D9EDC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ub(</w:t>
      </w:r>
      <w:proofErr w:type="gramEnd"/>
      <w:r w:rsidRPr="007B4D30">
        <w:rPr>
          <w:b/>
          <w:bCs/>
        </w:rPr>
        <w:t>115,160,228); // light blue sky</w:t>
      </w:r>
    </w:p>
    <w:p w14:paraId="22E4561C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lastRenderedPageBreak/>
        <w:t xml:space="preserve">    glVertex2f(38.0f,14.0f</w:t>
      </w:r>
      <w:proofErr w:type="gramStart"/>
      <w:r w:rsidRPr="007B4D30">
        <w:rPr>
          <w:b/>
          <w:bCs/>
        </w:rPr>
        <w:t>);</w:t>
      </w:r>
      <w:proofErr w:type="gramEnd"/>
    </w:p>
    <w:p w14:paraId="2CC83123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glVertex2f(-12.0f,14.0f</w:t>
      </w:r>
      <w:proofErr w:type="gramStart"/>
      <w:r w:rsidRPr="007B4D30">
        <w:rPr>
          <w:b/>
          <w:bCs/>
        </w:rPr>
        <w:t>);</w:t>
      </w:r>
      <w:proofErr w:type="gramEnd"/>
    </w:p>
    <w:p w14:paraId="1711D1B3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glVertex2f(-12.0f,3.0f</w:t>
      </w:r>
      <w:proofErr w:type="gramStart"/>
      <w:r w:rsidRPr="007B4D30">
        <w:rPr>
          <w:b/>
          <w:bCs/>
        </w:rPr>
        <w:t>);</w:t>
      </w:r>
      <w:proofErr w:type="gramEnd"/>
    </w:p>
    <w:p w14:paraId="21A68C88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glEnd</w:t>
      </w:r>
      <w:proofErr w:type="spellEnd"/>
      <w:r w:rsidRPr="007B4D30">
        <w:rPr>
          <w:b/>
          <w:bCs/>
        </w:rPr>
        <w:t>();</w:t>
      </w:r>
      <w:proofErr w:type="gramEnd"/>
    </w:p>
    <w:p w14:paraId="0D6A0258" w14:textId="77777777" w:rsidR="007B4D30" w:rsidRPr="007B4D30" w:rsidRDefault="007B4D30" w:rsidP="007B4D30">
      <w:pPr>
        <w:jc w:val="both"/>
        <w:rPr>
          <w:b/>
          <w:bCs/>
        </w:rPr>
      </w:pPr>
    </w:p>
    <w:p w14:paraId="36E8A1A4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///sun///</w:t>
      </w:r>
    </w:p>
    <w:p w14:paraId="158DE8D9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glPushMatrix</w:t>
      </w:r>
      <w:proofErr w:type="spellEnd"/>
      <w:r w:rsidRPr="007B4D30">
        <w:rPr>
          <w:b/>
          <w:bCs/>
        </w:rPr>
        <w:t>();</w:t>
      </w:r>
      <w:proofErr w:type="gramEnd"/>
    </w:p>
    <w:p w14:paraId="002A7F43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 Position and draw the sun as a solid sphere</w:t>
      </w:r>
    </w:p>
    <w:p w14:paraId="7960EA2E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 NOTE: glColor3d expects [</w:t>
      </w:r>
      <w:proofErr w:type="gramStart"/>
      <w:r w:rsidRPr="007B4D30">
        <w:rPr>
          <w:b/>
          <w:bCs/>
        </w:rPr>
        <w:t>0..</w:t>
      </w:r>
      <w:proofErr w:type="gramEnd"/>
      <w:r w:rsidRPr="007B4D30">
        <w:rPr>
          <w:b/>
          <w:bCs/>
        </w:rPr>
        <w:t>1]; using 255 here works like clamped &gt;1 but is nonstandard.</w:t>
      </w:r>
    </w:p>
    <w:p w14:paraId="1604D370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d(</w:t>
      </w:r>
      <w:proofErr w:type="gramEnd"/>
      <w:r w:rsidRPr="007B4D30">
        <w:rPr>
          <w:b/>
          <w:bCs/>
        </w:rPr>
        <w:t>255,0,0</w:t>
      </w:r>
      <w:proofErr w:type="gramStart"/>
      <w:r w:rsidRPr="007B4D30">
        <w:rPr>
          <w:b/>
          <w:bCs/>
        </w:rPr>
        <w:t>);</w:t>
      </w:r>
      <w:proofErr w:type="gramEnd"/>
    </w:p>
    <w:p w14:paraId="5230209D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glTranslatef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30.0, 7.0, 0</w:t>
      </w:r>
      <w:proofErr w:type="gramStart"/>
      <w:r w:rsidRPr="007B4D30">
        <w:rPr>
          <w:b/>
          <w:bCs/>
        </w:rPr>
        <w:t>);</w:t>
      </w:r>
      <w:proofErr w:type="gramEnd"/>
    </w:p>
    <w:p w14:paraId="1B601854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glutSolidSphere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1.0, 250, 250</w:t>
      </w:r>
      <w:proofErr w:type="gramStart"/>
      <w:r w:rsidRPr="007B4D30">
        <w:rPr>
          <w:b/>
          <w:bCs/>
        </w:rPr>
        <w:t>);</w:t>
      </w:r>
      <w:proofErr w:type="gramEnd"/>
    </w:p>
    <w:p w14:paraId="50921A91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glPopMatrix</w:t>
      </w:r>
      <w:proofErr w:type="spellEnd"/>
      <w:r w:rsidRPr="007B4D30">
        <w:rPr>
          <w:b/>
          <w:bCs/>
        </w:rPr>
        <w:t>();</w:t>
      </w:r>
      <w:proofErr w:type="gramEnd"/>
    </w:p>
    <w:p w14:paraId="10121488" w14:textId="77777777" w:rsidR="007B4D30" w:rsidRPr="007B4D30" w:rsidRDefault="007B4D30" w:rsidP="007B4D30">
      <w:pPr>
        <w:jc w:val="both"/>
        <w:rPr>
          <w:b/>
          <w:bCs/>
        </w:rPr>
      </w:pPr>
    </w:p>
    <w:p w14:paraId="20AA4F71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///cloud 1///</w:t>
      </w:r>
    </w:p>
    <w:p w14:paraId="40B67812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glPushMatrix</w:t>
      </w:r>
      <w:proofErr w:type="spellEnd"/>
      <w:r w:rsidRPr="007B4D30">
        <w:rPr>
          <w:b/>
          <w:bCs/>
        </w:rPr>
        <w:t>();</w:t>
      </w:r>
      <w:proofErr w:type="gramEnd"/>
    </w:p>
    <w:p w14:paraId="33291219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 Translate whole cloud cluster horizontally</w:t>
      </w:r>
    </w:p>
    <w:p w14:paraId="49A80E77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r w:rsidRPr="007B4D30">
        <w:rPr>
          <w:b/>
          <w:bCs/>
        </w:rPr>
        <w:t>glTranslatef</w:t>
      </w:r>
      <w:proofErr w:type="spellEnd"/>
      <w:r w:rsidRPr="007B4D30">
        <w:rPr>
          <w:b/>
          <w:bCs/>
        </w:rPr>
        <w:t>(moveC,0.0f,0.0f</w:t>
      </w:r>
      <w:proofErr w:type="gramStart"/>
      <w:r w:rsidRPr="007B4D30">
        <w:rPr>
          <w:b/>
          <w:bCs/>
        </w:rPr>
        <w:t>);</w:t>
      </w:r>
      <w:proofErr w:type="gramEnd"/>
    </w:p>
    <w:p w14:paraId="4F3FCCB6" w14:textId="77777777" w:rsidR="007B4D30" w:rsidRPr="007B4D30" w:rsidRDefault="007B4D30" w:rsidP="007B4D30">
      <w:pPr>
        <w:jc w:val="both"/>
        <w:rPr>
          <w:b/>
          <w:bCs/>
        </w:rPr>
      </w:pPr>
    </w:p>
    <w:p w14:paraId="5D9D4805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 Cloud puff circles</w:t>
      </w:r>
    </w:p>
    <w:p w14:paraId="75E0C2DA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glPushMatrix</w:t>
      </w:r>
      <w:proofErr w:type="spellEnd"/>
      <w:r w:rsidRPr="007B4D30">
        <w:rPr>
          <w:b/>
          <w:bCs/>
        </w:rPr>
        <w:t>();</w:t>
      </w:r>
      <w:proofErr w:type="gramEnd"/>
    </w:p>
    <w:p w14:paraId="4AA019A2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d(</w:t>
      </w:r>
      <w:proofErr w:type="gramEnd"/>
      <w:r w:rsidRPr="007B4D30">
        <w:rPr>
          <w:b/>
          <w:bCs/>
        </w:rPr>
        <w:t>255,255,255</w:t>
      </w:r>
      <w:proofErr w:type="gramStart"/>
      <w:r w:rsidRPr="007B4D30">
        <w:rPr>
          <w:b/>
          <w:bCs/>
        </w:rPr>
        <w:t>);</w:t>
      </w:r>
      <w:proofErr w:type="gramEnd"/>
    </w:p>
    <w:p w14:paraId="7B044007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glTranslatef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1.0, 6.0, 0</w:t>
      </w:r>
      <w:proofErr w:type="gramStart"/>
      <w:r w:rsidRPr="007B4D30">
        <w:rPr>
          <w:b/>
          <w:bCs/>
        </w:rPr>
        <w:t>);</w:t>
      </w:r>
      <w:proofErr w:type="gramEnd"/>
    </w:p>
    <w:p w14:paraId="6D194720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glutSolidSphere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0.7, 250, 250</w:t>
      </w:r>
      <w:proofErr w:type="gramStart"/>
      <w:r w:rsidRPr="007B4D30">
        <w:rPr>
          <w:b/>
          <w:bCs/>
        </w:rPr>
        <w:t>);</w:t>
      </w:r>
      <w:proofErr w:type="gramEnd"/>
    </w:p>
    <w:p w14:paraId="7DCA76C1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lastRenderedPageBreak/>
        <w:t xml:space="preserve">    </w:t>
      </w:r>
      <w:proofErr w:type="spellStart"/>
      <w:proofErr w:type="gramStart"/>
      <w:r w:rsidRPr="007B4D30">
        <w:rPr>
          <w:b/>
          <w:bCs/>
        </w:rPr>
        <w:t>glPopMatrix</w:t>
      </w:r>
      <w:proofErr w:type="spellEnd"/>
      <w:r w:rsidRPr="007B4D30">
        <w:rPr>
          <w:b/>
          <w:bCs/>
        </w:rPr>
        <w:t>();</w:t>
      </w:r>
      <w:proofErr w:type="gramEnd"/>
    </w:p>
    <w:p w14:paraId="5B3ACC1D" w14:textId="77777777" w:rsidR="007B4D30" w:rsidRPr="007B4D30" w:rsidRDefault="007B4D30" w:rsidP="007B4D30">
      <w:pPr>
        <w:jc w:val="both"/>
        <w:rPr>
          <w:b/>
          <w:bCs/>
        </w:rPr>
      </w:pPr>
    </w:p>
    <w:p w14:paraId="79B55411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glPushMatrix</w:t>
      </w:r>
      <w:proofErr w:type="spellEnd"/>
      <w:r w:rsidRPr="007B4D30">
        <w:rPr>
          <w:b/>
          <w:bCs/>
        </w:rPr>
        <w:t>();</w:t>
      </w:r>
      <w:proofErr w:type="gramEnd"/>
    </w:p>
    <w:p w14:paraId="3C6700B8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d(</w:t>
      </w:r>
      <w:proofErr w:type="gramEnd"/>
      <w:r w:rsidRPr="007B4D30">
        <w:rPr>
          <w:b/>
          <w:bCs/>
        </w:rPr>
        <w:t>255,255,255</w:t>
      </w:r>
      <w:proofErr w:type="gramStart"/>
      <w:r w:rsidRPr="007B4D30">
        <w:rPr>
          <w:b/>
          <w:bCs/>
        </w:rPr>
        <w:t>);</w:t>
      </w:r>
      <w:proofErr w:type="gramEnd"/>
    </w:p>
    <w:p w14:paraId="569365F0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glTranslatef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1.0, 7.0, 0</w:t>
      </w:r>
      <w:proofErr w:type="gramStart"/>
      <w:r w:rsidRPr="007B4D30">
        <w:rPr>
          <w:b/>
          <w:bCs/>
        </w:rPr>
        <w:t>);</w:t>
      </w:r>
      <w:proofErr w:type="gramEnd"/>
    </w:p>
    <w:p w14:paraId="6FBA92E2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glutSolidSphere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0.7, 250, 250</w:t>
      </w:r>
      <w:proofErr w:type="gramStart"/>
      <w:r w:rsidRPr="007B4D30">
        <w:rPr>
          <w:b/>
          <w:bCs/>
        </w:rPr>
        <w:t>);</w:t>
      </w:r>
      <w:proofErr w:type="gramEnd"/>
    </w:p>
    <w:p w14:paraId="63A1DB1D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glPopMatrix</w:t>
      </w:r>
      <w:proofErr w:type="spellEnd"/>
      <w:r w:rsidRPr="007B4D30">
        <w:rPr>
          <w:b/>
          <w:bCs/>
        </w:rPr>
        <w:t>();</w:t>
      </w:r>
      <w:proofErr w:type="gramEnd"/>
    </w:p>
    <w:p w14:paraId="535FE0D8" w14:textId="77777777" w:rsidR="007B4D30" w:rsidRPr="007B4D30" w:rsidRDefault="007B4D30" w:rsidP="007B4D30">
      <w:pPr>
        <w:jc w:val="both"/>
        <w:rPr>
          <w:b/>
          <w:bCs/>
        </w:rPr>
      </w:pPr>
    </w:p>
    <w:p w14:paraId="20419B3B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glPushMatrix</w:t>
      </w:r>
      <w:proofErr w:type="spellEnd"/>
      <w:r w:rsidRPr="007B4D30">
        <w:rPr>
          <w:b/>
          <w:bCs/>
        </w:rPr>
        <w:t>();</w:t>
      </w:r>
      <w:proofErr w:type="gramEnd"/>
    </w:p>
    <w:p w14:paraId="0FECFB55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d(</w:t>
      </w:r>
      <w:proofErr w:type="gramEnd"/>
      <w:r w:rsidRPr="007B4D30">
        <w:rPr>
          <w:b/>
          <w:bCs/>
        </w:rPr>
        <w:t>255,255,255</w:t>
      </w:r>
      <w:proofErr w:type="gramStart"/>
      <w:r w:rsidRPr="007B4D30">
        <w:rPr>
          <w:b/>
          <w:bCs/>
        </w:rPr>
        <w:t>);</w:t>
      </w:r>
      <w:proofErr w:type="gramEnd"/>
    </w:p>
    <w:p w14:paraId="117297A4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glTranslatef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2.0, 7.0, 0</w:t>
      </w:r>
      <w:proofErr w:type="gramStart"/>
      <w:r w:rsidRPr="007B4D30">
        <w:rPr>
          <w:b/>
          <w:bCs/>
        </w:rPr>
        <w:t>);</w:t>
      </w:r>
      <w:proofErr w:type="gramEnd"/>
    </w:p>
    <w:p w14:paraId="7430250C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glutSolidSphere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0.7, 250, 250</w:t>
      </w:r>
      <w:proofErr w:type="gramStart"/>
      <w:r w:rsidRPr="007B4D30">
        <w:rPr>
          <w:b/>
          <w:bCs/>
        </w:rPr>
        <w:t>);</w:t>
      </w:r>
      <w:proofErr w:type="gramEnd"/>
    </w:p>
    <w:p w14:paraId="760A3F95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glPopMatrix</w:t>
      </w:r>
      <w:proofErr w:type="spellEnd"/>
      <w:r w:rsidRPr="007B4D30">
        <w:rPr>
          <w:b/>
          <w:bCs/>
        </w:rPr>
        <w:t>();</w:t>
      </w:r>
      <w:proofErr w:type="gramEnd"/>
    </w:p>
    <w:p w14:paraId="02362B7F" w14:textId="77777777" w:rsidR="007B4D30" w:rsidRPr="007B4D30" w:rsidRDefault="007B4D30" w:rsidP="007B4D30">
      <w:pPr>
        <w:jc w:val="both"/>
        <w:rPr>
          <w:b/>
          <w:bCs/>
        </w:rPr>
      </w:pPr>
    </w:p>
    <w:p w14:paraId="732F5E0E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glPushMatrix</w:t>
      </w:r>
      <w:proofErr w:type="spellEnd"/>
      <w:r w:rsidRPr="007B4D30">
        <w:rPr>
          <w:b/>
          <w:bCs/>
        </w:rPr>
        <w:t>();</w:t>
      </w:r>
      <w:proofErr w:type="gramEnd"/>
    </w:p>
    <w:p w14:paraId="7B3844C2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d(</w:t>
      </w:r>
      <w:proofErr w:type="gramEnd"/>
      <w:r w:rsidRPr="007B4D30">
        <w:rPr>
          <w:b/>
          <w:bCs/>
        </w:rPr>
        <w:t>255,255,255</w:t>
      </w:r>
      <w:proofErr w:type="gramStart"/>
      <w:r w:rsidRPr="007B4D30">
        <w:rPr>
          <w:b/>
          <w:bCs/>
        </w:rPr>
        <w:t>);</w:t>
      </w:r>
      <w:proofErr w:type="gramEnd"/>
    </w:p>
    <w:p w14:paraId="38B2B90B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glTranslatef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2.0, 6.0, 0</w:t>
      </w:r>
      <w:proofErr w:type="gramStart"/>
      <w:r w:rsidRPr="007B4D30">
        <w:rPr>
          <w:b/>
          <w:bCs/>
        </w:rPr>
        <w:t>);</w:t>
      </w:r>
      <w:proofErr w:type="gramEnd"/>
    </w:p>
    <w:p w14:paraId="3B71AA7F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glutSolidSphere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0.7, 250, 250</w:t>
      </w:r>
      <w:proofErr w:type="gramStart"/>
      <w:r w:rsidRPr="007B4D30">
        <w:rPr>
          <w:b/>
          <w:bCs/>
        </w:rPr>
        <w:t>);</w:t>
      </w:r>
      <w:proofErr w:type="gramEnd"/>
    </w:p>
    <w:p w14:paraId="12A69944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glPopMatrix</w:t>
      </w:r>
      <w:proofErr w:type="spellEnd"/>
      <w:r w:rsidRPr="007B4D30">
        <w:rPr>
          <w:b/>
          <w:bCs/>
        </w:rPr>
        <w:t>();</w:t>
      </w:r>
      <w:proofErr w:type="gramEnd"/>
    </w:p>
    <w:p w14:paraId="1C5271FD" w14:textId="77777777" w:rsidR="007B4D30" w:rsidRPr="007B4D30" w:rsidRDefault="007B4D30" w:rsidP="007B4D30">
      <w:pPr>
        <w:jc w:val="both"/>
        <w:rPr>
          <w:b/>
          <w:bCs/>
        </w:rPr>
      </w:pPr>
    </w:p>
    <w:p w14:paraId="21EBB7CD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glPushMatrix</w:t>
      </w:r>
      <w:proofErr w:type="spellEnd"/>
      <w:r w:rsidRPr="007B4D30">
        <w:rPr>
          <w:b/>
          <w:bCs/>
        </w:rPr>
        <w:t>();</w:t>
      </w:r>
      <w:proofErr w:type="gramEnd"/>
    </w:p>
    <w:p w14:paraId="6AF6F27C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d(</w:t>
      </w:r>
      <w:proofErr w:type="gramEnd"/>
      <w:r w:rsidRPr="007B4D30">
        <w:rPr>
          <w:b/>
          <w:bCs/>
        </w:rPr>
        <w:t>255,255,255</w:t>
      </w:r>
      <w:proofErr w:type="gramStart"/>
      <w:r w:rsidRPr="007B4D30">
        <w:rPr>
          <w:b/>
          <w:bCs/>
        </w:rPr>
        <w:t>);</w:t>
      </w:r>
      <w:proofErr w:type="gramEnd"/>
    </w:p>
    <w:p w14:paraId="1EC17609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glTranslatef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0.0, 6.5, 0</w:t>
      </w:r>
      <w:proofErr w:type="gramStart"/>
      <w:r w:rsidRPr="007B4D30">
        <w:rPr>
          <w:b/>
          <w:bCs/>
        </w:rPr>
        <w:t>);</w:t>
      </w:r>
      <w:proofErr w:type="gramEnd"/>
    </w:p>
    <w:p w14:paraId="7ED9FBD3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glutSolidSphere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0.7, 250, 250</w:t>
      </w:r>
      <w:proofErr w:type="gramStart"/>
      <w:r w:rsidRPr="007B4D30">
        <w:rPr>
          <w:b/>
          <w:bCs/>
        </w:rPr>
        <w:t>);</w:t>
      </w:r>
      <w:proofErr w:type="gramEnd"/>
    </w:p>
    <w:p w14:paraId="0B9ED593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glPopMatrix</w:t>
      </w:r>
      <w:proofErr w:type="spellEnd"/>
      <w:r w:rsidRPr="007B4D30">
        <w:rPr>
          <w:b/>
          <w:bCs/>
        </w:rPr>
        <w:t>();</w:t>
      </w:r>
      <w:proofErr w:type="gramEnd"/>
    </w:p>
    <w:p w14:paraId="67742EE8" w14:textId="77777777" w:rsidR="007B4D30" w:rsidRPr="007B4D30" w:rsidRDefault="007B4D30" w:rsidP="007B4D30">
      <w:pPr>
        <w:jc w:val="both"/>
        <w:rPr>
          <w:b/>
          <w:bCs/>
        </w:rPr>
      </w:pPr>
    </w:p>
    <w:p w14:paraId="6F38778F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glPushMatrix</w:t>
      </w:r>
      <w:proofErr w:type="spellEnd"/>
      <w:r w:rsidRPr="007B4D30">
        <w:rPr>
          <w:b/>
          <w:bCs/>
        </w:rPr>
        <w:t>();</w:t>
      </w:r>
      <w:proofErr w:type="gramEnd"/>
    </w:p>
    <w:p w14:paraId="644F9DC3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d(</w:t>
      </w:r>
      <w:proofErr w:type="gramEnd"/>
      <w:r w:rsidRPr="007B4D30">
        <w:rPr>
          <w:b/>
          <w:bCs/>
        </w:rPr>
        <w:t>255,255,255</w:t>
      </w:r>
      <w:proofErr w:type="gramStart"/>
      <w:r w:rsidRPr="007B4D30">
        <w:rPr>
          <w:b/>
          <w:bCs/>
        </w:rPr>
        <w:t>);</w:t>
      </w:r>
      <w:proofErr w:type="gramEnd"/>
    </w:p>
    <w:p w14:paraId="5D642292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glTranslatef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3.0, 6.5, 0</w:t>
      </w:r>
      <w:proofErr w:type="gramStart"/>
      <w:r w:rsidRPr="007B4D30">
        <w:rPr>
          <w:b/>
          <w:bCs/>
        </w:rPr>
        <w:t>);</w:t>
      </w:r>
      <w:proofErr w:type="gramEnd"/>
    </w:p>
    <w:p w14:paraId="658F27FC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glutSolidSphere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0.7, 250, 250</w:t>
      </w:r>
      <w:proofErr w:type="gramStart"/>
      <w:r w:rsidRPr="007B4D30">
        <w:rPr>
          <w:b/>
          <w:bCs/>
        </w:rPr>
        <w:t>);</w:t>
      </w:r>
      <w:proofErr w:type="gramEnd"/>
    </w:p>
    <w:p w14:paraId="3FFDCC6F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glPopMatrix</w:t>
      </w:r>
      <w:proofErr w:type="spellEnd"/>
      <w:r w:rsidRPr="007B4D30">
        <w:rPr>
          <w:b/>
          <w:bCs/>
        </w:rPr>
        <w:t>();</w:t>
      </w:r>
      <w:proofErr w:type="gramEnd"/>
    </w:p>
    <w:p w14:paraId="069888A8" w14:textId="77777777" w:rsidR="007B4D30" w:rsidRPr="007B4D30" w:rsidRDefault="007B4D30" w:rsidP="007B4D30">
      <w:pPr>
        <w:jc w:val="both"/>
        <w:rPr>
          <w:b/>
          <w:bCs/>
        </w:rPr>
      </w:pPr>
    </w:p>
    <w:p w14:paraId="24BF4FB4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glPopMatrix</w:t>
      </w:r>
      <w:proofErr w:type="spellEnd"/>
      <w:r w:rsidRPr="007B4D30">
        <w:rPr>
          <w:b/>
          <w:bCs/>
        </w:rPr>
        <w:t>();</w:t>
      </w:r>
      <w:proofErr w:type="gramEnd"/>
    </w:p>
    <w:p w14:paraId="5A61687B" w14:textId="77777777" w:rsidR="007B4D30" w:rsidRPr="007B4D30" w:rsidRDefault="007B4D30" w:rsidP="007B4D30">
      <w:pPr>
        <w:jc w:val="both"/>
        <w:rPr>
          <w:b/>
          <w:bCs/>
        </w:rPr>
      </w:pPr>
    </w:p>
    <w:p w14:paraId="65F22A72" w14:textId="77777777" w:rsidR="007B4D30" w:rsidRPr="007B4D30" w:rsidRDefault="007B4D30" w:rsidP="007B4D30">
      <w:pPr>
        <w:jc w:val="both"/>
        <w:rPr>
          <w:b/>
          <w:bCs/>
        </w:rPr>
      </w:pPr>
    </w:p>
    <w:p w14:paraId="1653499C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>///cloud 2///</w:t>
      </w:r>
    </w:p>
    <w:p w14:paraId="143B9242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glPushMatrix</w:t>
      </w:r>
      <w:proofErr w:type="spellEnd"/>
      <w:r w:rsidRPr="007B4D30">
        <w:rPr>
          <w:b/>
          <w:bCs/>
        </w:rPr>
        <w:t>();</w:t>
      </w:r>
      <w:proofErr w:type="gramEnd"/>
    </w:p>
    <w:p w14:paraId="4C66A460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 Move the second cloud with the same offset</w:t>
      </w:r>
    </w:p>
    <w:p w14:paraId="18BCCBC5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r w:rsidRPr="007B4D30">
        <w:rPr>
          <w:b/>
          <w:bCs/>
        </w:rPr>
        <w:t>glTranslatef</w:t>
      </w:r>
      <w:proofErr w:type="spellEnd"/>
      <w:r w:rsidRPr="007B4D30">
        <w:rPr>
          <w:b/>
          <w:bCs/>
        </w:rPr>
        <w:t>(moveC,0.0f,0.0f</w:t>
      </w:r>
      <w:proofErr w:type="gramStart"/>
      <w:r w:rsidRPr="007B4D30">
        <w:rPr>
          <w:b/>
          <w:bCs/>
        </w:rPr>
        <w:t>);</w:t>
      </w:r>
      <w:proofErr w:type="gramEnd"/>
    </w:p>
    <w:p w14:paraId="1DE216B1" w14:textId="77777777" w:rsidR="007B4D30" w:rsidRPr="007B4D30" w:rsidRDefault="007B4D30" w:rsidP="007B4D30">
      <w:pPr>
        <w:jc w:val="both"/>
        <w:rPr>
          <w:b/>
          <w:bCs/>
        </w:rPr>
      </w:pPr>
    </w:p>
    <w:p w14:paraId="058D3AC7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 Cloud puff circles</w:t>
      </w:r>
    </w:p>
    <w:p w14:paraId="161499CB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glPushMatrix</w:t>
      </w:r>
      <w:proofErr w:type="spellEnd"/>
      <w:r w:rsidRPr="007B4D30">
        <w:rPr>
          <w:b/>
          <w:bCs/>
        </w:rPr>
        <w:t>();</w:t>
      </w:r>
      <w:proofErr w:type="gramEnd"/>
    </w:p>
    <w:p w14:paraId="2F5CCEBF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d(</w:t>
      </w:r>
      <w:proofErr w:type="gramEnd"/>
      <w:r w:rsidRPr="007B4D30">
        <w:rPr>
          <w:b/>
          <w:bCs/>
        </w:rPr>
        <w:t>255,255,255</w:t>
      </w:r>
      <w:proofErr w:type="gramStart"/>
      <w:r w:rsidRPr="007B4D30">
        <w:rPr>
          <w:b/>
          <w:bCs/>
        </w:rPr>
        <w:t>);</w:t>
      </w:r>
      <w:proofErr w:type="gramEnd"/>
    </w:p>
    <w:p w14:paraId="1674529A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glTranslatef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15.0, 9.0, 0</w:t>
      </w:r>
      <w:proofErr w:type="gramStart"/>
      <w:r w:rsidRPr="007B4D30">
        <w:rPr>
          <w:b/>
          <w:bCs/>
        </w:rPr>
        <w:t>);</w:t>
      </w:r>
      <w:proofErr w:type="gramEnd"/>
    </w:p>
    <w:p w14:paraId="07918FED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glutSolidSphere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0.8, 250, 250</w:t>
      </w:r>
      <w:proofErr w:type="gramStart"/>
      <w:r w:rsidRPr="007B4D30">
        <w:rPr>
          <w:b/>
          <w:bCs/>
        </w:rPr>
        <w:t>);</w:t>
      </w:r>
      <w:proofErr w:type="gramEnd"/>
    </w:p>
    <w:p w14:paraId="764B307D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glPopMatrix</w:t>
      </w:r>
      <w:proofErr w:type="spellEnd"/>
      <w:r w:rsidRPr="007B4D30">
        <w:rPr>
          <w:b/>
          <w:bCs/>
        </w:rPr>
        <w:t>();</w:t>
      </w:r>
      <w:proofErr w:type="gramEnd"/>
    </w:p>
    <w:p w14:paraId="3D9030DC" w14:textId="77777777" w:rsidR="007B4D30" w:rsidRPr="007B4D30" w:rsidRDefault="007B4D30" w:rsidP="007B4D30">
      <w:pPr>
        <w:jc w:val="both"/>
        <w:rPr>
          <w:b/>
          <w:bCs/>
        </w:rPr>
      </w:pPr>
    </w:p>
    <w:p w14:paraId="5FAF2EBA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glPushMatrix</w:t>
      </w:r>
      <w:proofErr w:type="spellEnd"/>
      <w:r w:rsidRPr="007B4D30">
        <w:rPr>
          <w:b/>
          <w:bCs/>
        </w:rPr>
        <w:t>();</w:t>
      </w:r>
      <w:proofErr w:type="gramEnd"/>
    </w:p>
    <w:p w14:paraId="5EA0885C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d(</w:t>
      </w:r>
      <w:proofErr w:type="gramEnd"/>
      <w:r w:rsidRPr="007B4D30">
        <w:rPr>
          <w:b/>
          <w:bCs/>
        </w:rPr>
        <w:t>255,255,255</w:t>
      </w:r>
      <w:proofErr w:type="gramStart"/>
      <w:r w:rsidRPr="007B4D30">
        <w:rPr>
          <w:b/>
          <w:bCs/>
        </w:rPr>
        <w:t>);</w:t>
      </w:r>
      <w:proofErr w:type="gramEnd"/>
    </w:p>
    <w:p w14:paraId="4F9C15C0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glTranslatef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15.0, 8.0, 0</w:t>
      </w:r>
      <w:proofErr w:type="gramStart"/>
      <w:r w:rsidRPr="007B4D30">
        <w:rPr>
          <w:b/>
          <w:bCs/>
        </w:rPr>
        <w:t>);</w:t>
      </w:r>
      <w:proofErr w:type="gramEnd"/>
    </w:p>
    <w:p w14:paraId="31FB48E8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lastRenderedPageBreak/>
        <w:t xml:space="preserve">    </w:t>
      </w:r>
      <w:proofErr w:type="spellStart"/>
      <w:proofErr w:type="gramStart"/>
      <w:r w:rsidRPr="007B4D30">
        <w:rPr>
          <w:b/>
          <w:bCs/>
        </w:rPr>
        <w:t>glutSolidSphere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0.8, 250, 250</w:t>
      </w:r>
      <w:proofErr w:type="gramStart"/>
      <w:r w:rsidRPr="007B4D30">
        <w:rPr>
          <w:b/>
          <w:bCs/>
        </w:rPr>
        <w:t>);</w:t>
      </w:r>
      <w:proofErr w:type="gramEnd"/>
    </w:p>
    <w:p w14:paraId="1028C42D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glPopMatrix</w:t>
      </w:r>
      <w:proofErr w:type="spellEnd"/>
      <w:r w:rsidRPr="007B4D30">
        <w:rPr>
          <w:b/>
          <w:bCs/>
        </w:rPr>
        <w:t>();</w:t>
      </w:r>
      <w:proofErr w:type="gramEnd"/>
    </w:p>
    <w:p w14:paraId="06FAA84D" w14:textId="77777777" w:rsidR="007B4D30" w:rsidRPr="007B4D30" w:rsidRDefault="007B4D30" w:rsidP="007B4D30">
      <w:pPr>
        <w:jc w:val="both"/>
        <w:rPr>
          <w:b/>
          <w:bCs/>
        </w:rPr>
      </w:pPr>
    </w:p>
    <w:p w14:paraId="59173D0E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glPushMatrix</w:t>
      </w:r>
      <w:proofErr w:type="spellEnd"/>
      <w:r w:rsidRPr="007B4D30">
        <w:rPr>
          <w:b/>
          <w:bCs/>
        </w:rPr>
        <w:t>();</w:t>
      </w:r>
      <w:proofErr w:type="gramEnd"/>
    </w:p>
    <w:p w14:paraId="6B8E2CEE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d(</w:t>
      </w:r>
      <w:proofErr w:type="gramEnd"/>
      <w:r w:rsidRPr="007B4D30">
        <w:rPr>
          <w:b/>
          <w:bCs/>
        </w:rPr>
        <w:t>255,255,255</w:t>
      </w:r>
      <w:proofErr w:type="gramStart"/>
      <w:r w:rsidRPr="007B4D30">
        <w:rPr>
          <w:b/>
          <w:bCs/>
        </w:rPr>
        <w:t>);</w:t>
      </w:r>
      <w:proofErr w:type="gramEnd"/>
    </w:p>
    <w:p w14:paraId="485EA76A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glTranslatef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16.0, 8.0, 0</w:t>
      </w:r>
      <w:proofErr w:type="gramStart"/>
      <w:r w:rsidRPr="007B4D30">
        <w:rPr>
          <w:b/>
          <w:bCs/>
        </w:rPr>
        <w:t>);</w:t>
      </w:r>
      <w:proofErr w:type="gramEnd"/>
    </w:p>
    <w:p w14:paraId="72495835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glutSolidSphere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0.8, 250, 250</w:t>
      </w:r>
      <w:proofErr w:type="gramStart"/>
      <w:r w:rsidRPr="007B4D30">
        <w:rPr>
          <w:b/>
          <w:bCs/>
        </w:rPr>
        <w:t>);</w:t>
      </w:r>
      <w:proofErr w:type="gramEnd"/>
    </w:p>
    <w:p w14:paraId="02C9ED22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glPopMatrix</w:t>
      </w:r>
      <w:proofErr w:type="spellEnd"/>
      <w:r w:rsidRPr="007B4D30">
        <w:rPr>
          <w:b/>
          <w:bCs/>
        </w:rPr>
        <w:t>();</w:t>
      </w:r>
      <w:proofErr w:type="gramEnd"/>
    </w:p>
    <w:p w14:paraId="179AD8D7" w14:textId="77777777" w:rsidR="007B4D30" w:rsidRPr="007B4D30" w:rsidRDefault="007B4D30" w:rsidP="007B4D30">
      <w:pPr>
        <w:jc w:val="both"/>
        <w:rPr>
          <w:b/>
          <w:bCs/>
        </w:rPr>
      </w:pPr>
    </w:p>
    <w:p w14:paraId="2A7D7F62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glPushMatrix</w:t>
      </w:r>
      <w:proofErr w:type="spellEnd"/>
      <w:r w:rsidRPr="007B4D30">
        <w:rPr>
          <w:b/>
          <w:bCs/>
        </w:rPr>
        <w:t>();</w:t>
      </w:r>
      <w:proofErr w:type="gramEnd"/>
    </w:p>
    <w:p w14:paraId="2B8CA3D3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d(</w:t>
      </w:r>
      <w:proofErr w:type="gramEnd"/>
      <w:r w:rsidRPr="007B4D30">
        <w:rPr>
          <w:b/>
          <w:bCs/>
        </w:rPr>
        <w:t>255,255,255</w:t>
      </w:r>
      <w:proofErr w:type="gramStart"/>
      <w:r w:rsidRPr="007B4D30">
        <w:rPr>
          <w:b/>
          <w:bCs/>
        </w:rPr>
        <w:t>);</w:t>
      </w:r>
      <w:proofErr w:type="gramEnd"/>
    </w:p>
    <w:p w14:paraId="4D75AB98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glTranslatef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16.0, 9.0, 0</w:t>
      </w:r>
      <w:proofErr w:type="gramStart"/>
      <w:r w:rsidRPr="007B4D30">
        <w:rPr>
          <w:b/>
          <w:bCs/>
        </w:rPr>
        <w:t>);</w:t>
      </w:r>
      <w:proofErr w:type="gramEnd"/>
    </w:p>
    <w:p w14:paraId="3644CD2C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glutSolidSphere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0.8, 250, 250</w:t>
      </w:r>
      <w:proofErr w:type="gramStart"/>
      <w:r w:rsidRPr="007B4D30">
        <w:rPr>
          <w:b/>
          <w:bCs/>
        </w:rPr>
        <w:t>);</w:t>
      </w:r>
      <w:proofErr w:type="gramEnd"/>
    </w:p>
    <w:p w14:paraId="087FDA7E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glPopMatrix</w:t>
      </w:r>
      <w:proofErr w:type="spellEnd"/>
      <w:r w:rsidRPr="007B4D30">
        <w:rPr>
          <w:b/>
          <w:bCs/>
        </w:rPr>
        <w:t>();</w:t>
      </w:r>
      <w:proofErr w:type="gramEnd"/>
    </w:p>
    <w:p w14:paraId="2BEDCE85" w14:textId="77777777" w:rsidR="007B4D30" w:rsidRPr="007B4D30" w:rsidRDefault="007B4D30" w:rsidP="007B4D30">
      <w:pPr>
        <w:jc w:val="both"/>
        <w:rPr>
          <w:b/>
          <w:bCs/>
        </w:rPr>
      </w:pPr>
    </w:p>
    <w:p w14:paraId="5D188760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glPushMatrix</w:t>
      </w:r>
      <w:proofErr w:type="spellEnd"/>
      <w:r w:rsidRPr="007B4D30">
        <w:rPr>
          <w:b/>
          <w:bCs/>
        </w:rPr>
        <w:t>();</w:t>
      </w:r>
      <w:proofErr w:type="gramEnd"/>
    </w:p>
    <w:p w14:paraId="110E5D85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d(</w:t>
      </w:r>
      <w:proofErr w:type="gramEnd"/>
      <w:r w:rsidRPr="007B4D30">
        <w:rPr>
          <w:b/>
          <w:bCs/>
        </w:rPr>
        <w:t>255,255,255</w:t>
      </w:r>
      <w:proofErr w:type="gramStart"/>
      <w:r w:rsidRPr="007B4D30">
        <w:rPr>
          <w:b/>
          <w:bCs/>
        </w:rPr>
        <w:t>);</w:t>
      </w:r>
      <w:proofErr w:type="gramEnd"/>
    </w:p>
    <w:p w14:paraId="6F268384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glTranslatef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14.0, 8.5, 0</w:t>
      </w:r>
      <w:proofErr w:type="gramStart"/>
      <w:r w:rsidRPr="007B4D30">
        <w:rPr>
          <w:b/>
          <w:bCs/>
        </w:rPr>
        <w:t>);</w:t>
      </w:r>
      <w:proofErr w:type="gramEnd"/>
    </w:p>
    <w:p w14:paraId="339054BE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glutSolidSphere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0.8, 250, 250</w:t>
      </w:r>
      <w:proofErr w:type="gramStart"/>
      <w:r w:rsidRPr="007B4D30">
        <w:rPr>
          <w:b/>
          <w:bCs/>
        </w:rPr>
        <w:t>);</w:t>
      </w:r>
      <w:proofErr w:type="gramEnd"/>
    </w:p>
    <w:p w14:paraId="430FC52E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glPopMatrix</w:t>
      </w:r>
      <w:proofErr w:type="spellEnd"/>
      <w:r w:rsidRPr="007B4D30">
        <w:rPr>
          <w:b/>
          <w:bCs/>
        </w:rPr>
        <w:t>();</w:t>
      </w:r>
      <w:proofErr w:type="gramEnd"/>
    </w:p>
    <w:p w14:paraId="4F0C4C7A" w14:textId="77777777" w:rsidR="007B4D30" w:rsidRPr="007B4D30" w:rsidRDefault="007B4D30" w:rsidP="007B4D30">
      <w:pPr>
        <w:jc w:val="both"/>
        <w:rPr>
          <w:b/>
          <w:bCs/>
        </w:rPr>
      </w:pPr>
    </w:p>
    <w:p w14:paraId="25DECB33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glPushMatrix</w:t>
      </w:r>
      <w:proofErr w:type="spellEnd"/>
      <w:r w:rsidRPr="007B4D30">
        <w:rPr>
          <w:b/>
          <w:bCs/>
        </w:rPr>
        <w:t>();</w:t>
      </w:r>
      <w:proofErr w:type="gramEnd"/>
    </w:p>
    <w:p w14:paraId="6F262610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d(</w:t>
      </w:r>
      <w:proofErr w:type="gramEnd"/>
      <w:r w:rsidRPr="007B4D30">
        <w:rPr>
          <w:b/>
          <w:bCs/>
        </w:rPr>
        <w:t>255,255,255</w:t>
      </w:r>
      <w:proofErr w:type="gramStart"/>
      <w:r w:rsidRPr="007B4D30">
        <w:rPr>
          <w:b/>
          <w:bCs/>
        </w:rPr>
        <w:t>);</w:t>
      </w:r>
      <w:proofErr w:type="gramEnd"/>
    </w:p>
    <w:p w14:paraId="258F190B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glTranslatef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17.0, 8.5, 0</w:t>
      </w:r>
      <w:proofErr w:type="gramStart"/>
      <w:r w:rsidRPr="007B4D30">
        <w:rPr>
          <w:b/>
          <w:bCs/>
        </w:rPr>
        <w:t>);</w:t>
      </w:r>
      <w:proofErr w:type="gramEnd"/>
    </w:p>
    <w:p w14:paraId="7DC07DC1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glutSolidSphere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0.8, 250, 250</w:t>
      </w:r>
      <w:proofErr w:type="gramStart"/>
      <w:r w:rsidRPr="007B4D30">
        <w:rPr>
          <w:b/>
          <w:bCs/>
        </w:rPr>
        <w:t>);</w:t>
      </w:r>
      <w:proofErr w:type="gramEnd"/>
    </w:p>
    <w:p w14:paraId="5CA54F3F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lastRenderedPageBreak/>
        <w:t xml:space="preserve">    </w:t>
      </w:r>
      <w:proofErr w:type="spellStart"/>
      <w:proofErr w:type="gramStart"/>
      <w:r w:rsidRPr="007B4D30">
        <w:rPr>
          <w:b/>
          <w:bCs/>
        </w:rPr>
        <w:t>glPopMatrix</w:t>
      </w:r>
      <w:proofErr w:type="spellEnd"/>
      <w:r w:rsidRPr="007B4D30">
        <w:rPr>
          <w:b/>
          <w:bCs/>
        </w:rPr>
        <w:t>();</w:t>
      </w:r>
      <w:proofErr w:type="gramEnd"/>
    </w:p>
    <w:p w14:paraId="4CDE0093" w14:textId="77777777" w:rsidR="007B4D30" w:rsidRPr="007B4D30" w:rsidRDefault="007B4D30" w:rsidP="007B4D30">
      <w:pPr>
        <w:jc w:val="both"/>
        <w:rPr>
          <w:b/>
          <w:bCs/>
        </w:rPr>
      </w:pPr>
    </w:p>
    <w:p w14:paraId="7BC8D553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glPopMatrix</w:t>
      </w:r>
      <w:proofErr w:type="spellEnd"/>
      <w:r w:rsidRPr="007B4D30">
        <w:rPr>
          <w:b/>
          <w:bCs/>
        </w:rPr>
        <w:t>();</w:t>
      </w:r>
      <w:proofErr w:type="gramEnd"/>
    </w:p>
    <w:p w14:paraId="62ACCDC2" w14:textId="77777777" w:rsidR="007B4D30" w:rsidRPr="007B4D30" w:rsidRDefault="007B4D30" w:rsidP="007B4D30">
      <w:pPr>
        <w:jc w:val="both"/>
        <w:rPr>
          <w:b/>
          <w:bCs/>
        </w:rPr>
      </w:pPr>
    </w:p>
    <w:p w14:paraId="1A5E6804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///cloud 3///</w:t>
      </w:r>
    </w:p>
    <w:p w14:paraId="32C92171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glPushMatrix</w:t>
      </w:r>
      <w:proofErr w:type="spellEnd"/>
      <w:r w:rsidRPr="007B4D30">
        <w:rPr>
          <w:b/>
          <w:bCs/>
        </w:rPr>
        <w:t>();</w:t>
      </w:r>
      <w:proofErr w:type="gramEnd"/>
    </w:p>
    <w:p w14:paraId="6914CA88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 Third cloud group also follows </w:t>
      </w:r>
      <w:proofErr w:type="spellStart"/>
      <w:r w:rsidRPr="007B4D30">
        <w:rPr>
          <w:b/>
          <w:bCs/>
        </w:rPr>
        <w:t>moveC</w:t>
      </w:r>
      <w:proofErr w:type="spellEnd"/>
    </w:p>
    <w:p w14:paraId="5DAAC57B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r w:rsidRPr="007B4D30">
        <w:rPr>
          <w:b/>
          <w:bCs/>
        </w:rPr>
        <w:t>glTranslatef</w:t>
      </w:r>
      <w:proofErr w:type="spellEnd"/>
      <w:r w:rsidRPr="007B4D30">
        <w:rPr>
          <w:b/>
          <w:bCs/>
        </w:rPr>
        <w:t>(moveC,0.0f,0.0f</w:t>
      </w:r>
      <w:proofErr w:type="gramStart"/>
      <w:r w:rsidRPr="007B4D30">
        <w:rPr>
          <w:b/>
          <w:bCs/>
        </w:rPr>
        <w:t>);</w:t>
      </w:r>
      <w:proofErr w:type="gramEnd"/>
    </w:p>
    <w:p w14:paraId="7B66E61B" w14:textId="77777777" w:rsidR="007B4D30" w:rsidRPr="007B4D30" w:rsidRDefault="007B4D30" w:rsidP="007B4D30">
      <w:pPr>
        <w:jc w:val="both"/>
        <w:rPr>
          <w:b/>
          <w:bCs/>
        </w:rPr>
      </w:pPr>
    </w:p>
    <w:p w14:paraId="3596A5A0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 Cloud puff circles</w:t>
      </w:r>
    </w:p>
    <w:p w14:paraId="6F5CC2B7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glPushMatrix</w:t>
      </w:r>
      <w:proofErr w:type="spellEnd"/>
      <w:r w:rsidRPr="007B4D30">
        <w:rPr>
          <w:b/>
          <w:bCs/>
        </w:rPr>
        <w:t>();</w:t>
      </w:r>
      <w:proofErr w:type="gramEnd"/>
    </w:p>
    <w:p w14:paraId="54A6CD48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d(</w:t>
      </w:r>
      <w:proofErr w:type="gramEnd"/>
      <w:r w:rsidRPr="007B4D30">
        <w:rPr>
          <w:b/>
          <w:bCs/>
        </w:rPr>
        <w:t>255,255,255</w:t>
      </w:r>
      <w:proofErr w:type="gramStart"/>
      <w:r w:rsidRPr="007B4D30">
        <w:rPr>
          <w:b/>
          <w:bCs/>
        </w:rPr>
        <w:t>);</w:t>
      </w:r>
      <w:proofErr w:type="gramEnd"/>
    </w:p>
    <w:p w14:paraId="1E1E2517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glTranslatef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22.0, 8.0, 0</w:t>
      </w:r>
      <w:proofErr w:type="gramStart"/>
      <w:r w:rsidRPr="007B4D30">
        <w:rPr>
          <w:b/>
          <w:bCs/>
        </w:rPr>
        <w:t>);</w:t>
      </w:r>
      <w:proofErr w:type="gramEnd"/>
    </w:p>
    <w:p w14:paraId="0581A658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glutSolidSphere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0.75, 250, 250</w:t>
      </w:r>
      <w:proofErr w:type="gramStart"/>
      <w:r w:rsidRPr="007B4D30">
        <w:rPr>
          <w:b/>
          <w:bCs/>
        </w:rPr>
        <w:t>);</w:t>
      </w:r>
      <w:proofErr w:type="gramEnd"/>
    </w:p>
    <w:p w14:paraId="59D74047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glPopMatrix</w:t>
      </w:r>
      <w:proofErr w:type="spellEnd"/>
      <w:r w:rsidRPr="007B4D30">
        <w:rPr>
          <w:b/>
          <w:bCs/>
        </w:rPr>
        <w:t>();</w:t>
      </w:r>
      <w:proofErr w:type="gramEnd"/>
    </w:p>
    <w:p w14:paraId="31C9DA7B" w14:textId="77777777" w:rsidR="007B4D30" w:rsidRPr="007B4D30" w:rsidRDefault="007B4D30" w:rsidP="007B4D30">
      <w:pPr>
        <w:jc w:val="both"/>
        <w:rPr>
          <w:b/>
          <w:bCs/>
        </w:rPr>
      </w:pPr>
    </w:p>
    <w:p w14:paraId="27CF6FBC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glPushMatrix</w:t>
      </w:r>
      <w:proofErr w:type="spellEnd"/>
      <w:r w:rsidRPr="007B4D30">
        <w:rPr>
          <w:b/>
          <w:bCs/>
        </w:rPr>
        <w:t>();</w:t>
      </w:r>
      <w:proofErr w:type="gramEnd"/>
    </w:p>
    <w:p w14:paraId="5BFE4AF9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d(</w:t>
      </w:r>
      <w:proofErr w:type="gramEnd"/>
      <w:r w:rsidRPr="007B4D30">
        <w:rPr>
          <w:b/>
          <w:bCs/>
        </w:rPr>
        <w:t>255,255,255</w:t>
      </w:r>
      <w:proofErr w:type="gramStart"/>
      <w:r w:rsidRPr="007B4D30">
        <w:rPr>
          <w:b/>
          <w:bCs/>
        </w:rPr>
        <w:t>);</w:t>
      </w:r>
      <w:proofErr w:type="gramEnd"/>
    </w:p>
    <w:p w14:paraId="458F1DD4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glTranslatef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22.0, 7.0, 0</w:t>
      </w:r>
      <w:proofErr w:type="gramStart"/>
      <w:r w:rsidRPr="007B4D30">
        <w:rPr>
          <w:b/>
          <w:bCs/>
        </w:rPr>
        <w:t>);</w:t>
      </w:r>
      <w:proofErr w:type="gramEnd"/>
    </w:p>
    <w:p w14:paraId="1E783305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glutSolidSphere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0.75, 250, 250</w:t>
      </w:r>
      <w:proofErr w:type="gramStart"/>
      <w:r w:rsidRPr="007B4D30">
        <w:rPr>
          <w:b/>
          <w:bCs/>
        </w:rPr>
        <w:t>);</w:t>
      </w:r>
      <w:proofErr w:type="gramEnd"/>
    </w:p>
    <w:p w14:paraId="044A1AF7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glPopMatrix</w:t>
      </w:r>
      <w:proofErr w:type="spellEnd"/>
      <w:r w:rsidRPr="007B4D30">
        <w:rPr>
          <w:b/>
          <w:bCs/>
        </w:rPr>
        <w:t>();</w:t>
      </w:r>
      <w:proofErr w:type="gramEnd"/>
    </w:p>
    <w:p w14:paraId="29F92889" w14:textId="77777777" w:rsidR="007B4D30" w:rsidRPr="007B4D30" w:rsidRDefault="007B4D30" w:rsidP="007B4D30">
      <w:pPr>
        <w:jc w:val="both"/>
        <w:rPr>
          <w:b/>
          <w:bCs/>
        </w:rPr>
      </w:pPr>
    </w:p>
    <w:p w14:paraId="5694C917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glPushMatrix</w:t>
      </w:r>
      <w:proofErr w:type="spellEnd"/>
      <w:r w:rsidRPr="007B4D30">
        <w:rPr>
          <w:b/>
          <w:bCs/>
        </w:rPr>
        <w:t>();</w:t>
      </w:r>
      <w:proofErr w:type="gramEnd"/>
    </w:p>
    <w:p w14:paraId="24F34F79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d(</w:t>
      </w:r>
      <w:proofErr w:type="gramEnd"/>
      <w:r w:rsidRPr="007B4D30">
        <w:rPr>
          <w:b/>
          <w:bCs/>
        </w:rPr>
        <w:t>255,255,255</w:t>
      </w:r>
      <w:proofErr w:type="gramStart"/>
      <w:r w:rsidRPr="007B4D30">
        <w:rPr>
          <w:b/>
          <w:bCs/>
        </w:rPr>
        <w:t>);</w:t>
      </w:r>
      <w:proofErr w:type="gramEnd"/>
    </w:p>
    <w:p w14:paraId="253C9FD0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glTranslatef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23.0, 8.0, 0</w:t>
      </w:r>
      <w:proofErr w:type="gramStart"/>
      <w:r w:rsidRPr="007B4D30">
        <w:rPr>
          <w:b/>
          <w:bCs/>
        </w:rPr>
        <w:t>);</w:t>
      </w:r>
      <w:proofErr w:type="gramEnd"/>
    </w:p>
    <w:p w14:paraId="21CBB3A6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lastRenderedPageBreak/>
        <w:t xml:space="preserve">    </w:t>
      </w:r>
      <w:proofErr w:type="spellStart"/>
      <w:proofErr w:type="gramStart"/>
      <w:r w:rsidRPr="007B4D30">
        <w:rPr>
          <w:b/>
          <w:bCs/>
        </w:rPr>
        <w:t>glutSolidSphere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0.75, 250, 250</w:t>
      </w:r>
      <w:proofErr w:type="gramStart"/>
      <w:r w:rsidRPr="007B4D30">
        <w:rPr>
          <w:b/>
          <w:bCs/>
        </w:rPr>
        <w:t>);</w:t>
      </w:r>
      <w:proofErr w:type="gramEnd"/>
    </w:p>
    <w:p w14:paraId="1EB7ACEA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glPopMatrix</w:t>
      </w:r>
      <w:proofErr w:type="spellEnd"/>
      <w:r w:rsidRPr="007B4D30">
        <w:rPr>
          <w:b/>
          <w:bCs/>
        </w:rPr>
        <w:t>();</w:t>
      </w:r>
      <w:proofErr w:type="gramEnd"/>
    </w:p>
    <w:p w14:paraId="07715D09" w14:textId="77777777" w:rsidR="007B4D30" w:rsidRPr="007B4D30" w:rsidRDefault="007B4D30" w:rsidP="007B4D30">
      <w:pPr>
        <w:jc w:val="both"/>
        <w:rPr>
          <w:b/>
          <w:bCs/>
        </w:rPr>
      </w:pPr>
    </w:p>
    <w:p w14:paraId="230AD573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glPushMatrix</w:t>
      </w:r>
      <w:proofErr w:type="spellEnd"/>
      <w:r w:rsidRPr="007B4D30">
        <w:rPr>
          <w:b/>
          <w:bCs/>
        </w:rPr>
        <w:t>();</w:t>
      </w:r>
      <w:proofErr w:type="gramEnd"/>
    </w:p>
    <w:p w14:paraId="71AB5293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d(</w:t>
      </w:r>
      <w:proofErr w:type="gramEnd"/>
      <w:r w:rsidRPr="007B4D30">
        <w:rPr>
          <w:b/>
          <w:bCs/>
        </w:rPr>
        <w:t>255,255,255</w:t>
      </w:r>
      <w:proofErr w:type="gramStart"/>
      <w:r w:rsidRPr="007B4D30">
        <w:rPr>
          <w:b/>
          <w:bCs/>
        </w:rPr>
        <w:t>);</w:t>
      </w:r>
      <w:proofErr w:type="gramEnd"/>
    </w:p>
    <w:p w14:paraId="548BBB46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glTranslatef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23.0, 7.0, 0</w:t>
      </w:r>
      <w:proofErr w:type="gramStart"/>
      <w:r w:rsidRPr="007B4D30">
        <w:rPr>
          <w:b/>
          <w:bCs/>
        </w:rPr>
        <w:t>);</w:t>
      </w:r>
      <w:proofErr w:type="gramEnd"/>
    </w:p>
    <w:p w14:paraId="0F9C5F99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glutSolidSphere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0.75, 250, 250</w:t>
      </w:r>
      <w:proofErr w:type="gramStart"/>
      <w:r w:rsidRPr="007B4D30">
        <w:rPr>
          <w:b/>
          <w:bCs/>
        </w:rPr>
        <w:t>);</w:t>
      </w:r>
      <w:proofErr w:type="gramEnd"/>
    </w:p>
    <w:p w14:paraId="7D0C2B06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glPopMatrix</w:t>
      </w:r>
      <w:proofErr w:type="spellEnd"/>
      <w:r w:rsidRPr="007B4D30">
        <w:rPr>
          <w:b/>
          <w:bCs/>
        </w:rPr>
        <w:t>();</w:t>
      </w:r>
      <w:proofErr w:type="gramEnd"/>
    </w:p>
    <w:p w14:paraId="56DB7918" w14:textId="77777777" w:rsidR="007B4D30" w:rsidRPr="007B4D30" w:rsidRDefault="007B4D30" w:rsidP="007B4D30">
      <w:pPr>
        <w:jc w:val="both"/>
        <w:rPr>
          <w:b/>
          <w:bCs/>
        </w:rPr>
      </w:pPr>
    </w:p>
    <w:p w14:paraId="3CC1678F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glPushMatrix</w:t>
      </w:r>
      <w:proofErr w:type="spellEnd"/>
      <w:r w:rsidRPr="007B4D30">
        <w:rPr>
          <w:b/>
          <w:bCs/>
        </w:rPr>
        <w:t>();</w:t>
      </w:r>
      <w:proofErr w:type="gramEnd"/>
    </w:p>
    <w:p w14:paraId="62AEAA9F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d(</w:t>
      </w:r>
      <w:proofErr w:type="gramEnd"/>
      <w:r w:rsidRPr="007B4D30">
        <w:rPr>
          <w:b/>
          <w:bCs/>
        </w:rPr>
        <w:t>255,255,255</w:t>
      </w:r>
      <w:proofErr w:type="gramStart"/>
      <w:r w:rsidRPr="007B4D30">
        <w:rPr>
          <w:b/>
          <w:bCs/>
        </w:rPr>
        <w:t>);</w:t>
      </w:r>
      <w:proofErr w:type="gramEnd"/>
    </w:p>
    <w:p w14:paraId="61D46F26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glTranslatef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24.0, 7.5, 0</w:t>
      </w:r>
      <w:proofErr w:type="gramStart"/>
      <w:r w:rsidRPr="007B4D30">
        <w:rPr>
          <w:b/>
          <w:bCs/>
        </w:rPr>
        <w:t>);</w:t>
      </w:r>
      <w:proofErr w:type="gramEnd"/>
    </w:p>
    <w:p w14:paraId="2DB8F965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glutSolidSphere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0.75, 250, 250</w:t>
      </w:r>
      <w:proofErr w:type="gramStart"/>
      <w:r w:rsidRPr="007B4D30">
        <w:rPr>
          <w:b/>
          <w:bCs/>
        </w:rPr>
        <w:t>);</w:t>
      </w:r>
      <w:proofErr w:type="gramEnd"/>
    </w:p>
    <w:p w14:paraId="2C446372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glPopMatrix</w:t>
      </w:r>
      <w:proofErr w:type="spellEnd"/>
      <w:r w:rsidRPr="007B4D30">
        <w:rPr>
          <w:b/>
          <w:bCs/>
        </w:rPr>
        <w:t>();</w:t>
      </w:r>
      <w:proofErr w:type="gramEnd"/>
    </w:p>
    <w:p w14:paraId="56A7D864" w14:textId="77777777" w:rsidR="007B4D30" w:rsidRPr="007B4D30" w:rsidRDefault="007B4D30" w:rsidP="007B4D30">
      <w:pPr>
        <w:jc w:val="both"/>
        <w:rPr>
          <w:b/>
          <w:bCs/>
        </w:rPr>
      </w:pPr>
    </w:p>
    <w:p w14:paraId="00255537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glPushMatrix</w:t>
      </w:r>
      <w:proofErr w:type="spellEnd"/>
      <w:r w:rsidRPr="007B4D30">
        <w:rPr>
          <w:b/>
          <w:bCs/>
        </w:rPr>
        <w:t>();</w:t>
      </w:r>
      <w:proofErr w:type="gramEnd"/>
    </w:p>
    <w:p w14:paraId="3342CD23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d(</w:t>
      </w:r>
      <w:proofErr w:type="gramEnd"/>
      <w:r w:rsidRPr="007B4D30">
        <w:rPr>
          <w:b/>
          <w:bCs/>
        </w:rPr>
        <w:t>255,255,255</w:t>
      </w:r>
      <w:proofErr w:type="gramStart"/>
      <w:r w:rsidRPr="007B4D30">
        <w:rPr>
          <w:b/>
          <w:bCs/>
        </w:rPr>
        <w:t>);</w:t>
      </w:r>
      <w:proofErr w:type="gramEnd"/>
    </w:p>
    <w:p w14:paraId="24C48D5D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glTranslatef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21.0, 7.5, 0</w:t>
      </w:r>
      <w:proofErr w:type="gramStart"/>
      <w:r w:rsidRPr="007B4D30">
        <w:rPr>
          <w:b/>
          <w:bCs/>
        </w:rPr>
        <w:t>);</w:t>
      </w:r>
      <w:proofErr w:type="gramEnd"/>
    </w:p>
    <w:p w14:paraId="236FDBE3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glutSolidSphere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0.75, 250, 250</w:t>
      </w:r>
      <w:proofErr w:type="gramStart"/>
      <w:r w:rsidRPr="007B4D30">
        <w:rPr>
          <w:b/>
          <w:bCs/>
        </w:rPr>
        <w:t>);</w:t>
      </w:r>
      <w:proofErr w:type="gramEnd"/>
    </w:p>
    <w:p w14:paraId="155368A9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glPopMatrix</w:t>
      </w:r>
      <w:proofErr w:type="spellEnd"/>
      <w:r w:rsidRPr="007B4D30">
        <w:rPr>
          <w:b/>
          <w:bCs/>
        </w:rPr>
        <w:t>();</w:t>
      </w:r>
      <w:proofErr w:type="gramEnd"/>
    </w:p>
    <w:p w14:paraId="3BE2E307" w14:textId="77777777" w:rsidR="007B4D30" w:rsidRPr="007B4D30" w:rsidRDefault="007B4D30" w:rsidP="007B4D30">
      <w:pPr>
        <w:jc w:val="both"/>
        <w:rPr>
          <w:b/>
          <w:bCs/>
        </w:rPr>
      </w:pPr>
    </w:p>
    <w:p w14:paraId="0A2C4FE6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glPopMatrix</w:t>
      </w:r>
      <w:proofErr w:type="spellEnd"/>
      <w:r w:rsidRPr="007B4D30">
        <w:rPr>
          <w:b/>
          <w:bCs/>
        </w:rPr>
        <w:t>();</w:t>
      </w:r>
      <w:proofErr w:type="gramEnd"/>
    </w:p>
    <w:p w14:paraId="6101E18D" w14:textId="77777777" w:rsidR="007B4D30" w:rsidRPr="007B4D30" w:rsidRDefault="007B4D30" w:rsidP="007B4D30">
      <w:pPr>
        <w:jc w:val="both"/>
        <w:rPr>
          <w:b/>
          <w:bCs/>
        </w:rPr>
      </w:pPr>
    </w:p>
    <w:p w14:paraId="2036C481" w14:textId="77777777" w:rsidR="007B4D30" w:rsidRPr="007B4D30" w:rsidRDefault="007B4D30" w:rsidP="007B4D30">
      <w:pPr>
        <w:jc w:val="both"/>
        <w:rPr>
          <w:b/>
          <w:bCs/>
        </w:rPr>
      </w:pPr>
    </w:p>
    <w:p w14:paraId="701D3A03" w14:textId="77777777" w:rsidR="007B4D30" w:rsidRPr="007B4D30" w:rsidRDefault="007B4D30" w:rsidP="007B4D30">
      <w:pPr>
        <w:jc w:val="both"/>
        <w:rPr>
          <w:b/>
          <w:bCs/>
        </w:rPr>
      </w:pPr>
    </w:p>
    <w:p w14:paraId="2C478B4A" w14:textId="77777777" w:rsidR="007B4D30" w:rsidRPr="007B4D30" w:rsidRDefault="007B4D30" w:rsidP="007B4D30">
      <w:pPr>
        <w:jc w:val="both"/>
        <w:rPr>
          <w:b/>
          <w:bCs/>
        </w:rPr>
      </w:pPr>
    </w:p>
    <w:p w14:paraId="4FB755A5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///see portion</w:t>
      </w:r>
    </w:p>
    <w:p w14:paraId="475D8AE2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glPushMatrix</w:t>
      </w:r>
      <w:proofErr w:type="spellEnd"/>
      <w:r w:rsidRPr="007B4D30">
        <w:rPr>
          <w:b/>
          <w:bCs/>
        </w:rPr>
        <w:t>();</w:t>
      </w:r>
      <w:proofErr w:type="gramEnd"/>
    </w:p>
    <w:p w14:paraId="6AA5E82D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 Draw water area (sea)</w:t>
      </w:r>
    </w:p>
    <w:p w14:paraId="79C8EBA6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glBegin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GL_POLYGON</w:t>
      </w:r>
      <w:proofErr w:type="gramStart"/>
      <w:r w:rsidRPr="007B4D30">
        <w:rPr>
          <w:b/>
          <w:bCs/>
        </w:rPr>
        <w:t>);</w:t>
      </w:r>
      <w:proofErr w:type="gramEnd"/>
    </w:p>
    <w:p w14:paraId="2C052F53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ub(</w:t>
      </w:r>
      <w:proofErr w:type="gramEnd"/>
      <w:r w:rsidRPr="007B4D30">
        <w:rPr>
          <w:b/>
          <w:bCs/>
        </w:rPr>
        <w:t>65,105,225</w:t>
      </w:r>
      <w:proofErr w:type="gramStart"/>
      <w:r w:rsidRPr="007B4D30">
        <w:rPr>
          <w:b/>
          <w:bCs/>
        </w:rPr>
        <w:t>);</w:t>
      </w:r>
      <w:proofErr w:type="gramEnd"/>
    </w:p>
    <w:p w14:paraId="5DF54BE8" w14:textId="77777777" w:rsidR="007B4D30" w:rsidRPr="007B4D30" w:rsidRDefault="007B4D30" w:rsidP="007B4D30">
      <w:pPr>
        <w:jc w:val="both"/>
        <w:rPr>
          <w:b/>
          <w:bCs/>
        </w:rPr>
      </w:pPr>
    </w:p>
    <w:p w14:paraId="266DEB6F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glVertex2f(</w:t>
      </w:r>
      <w:proofErr w:type="gramStart"/>
      <w:r w:rsidRPr="007B4D30">
        <w:rPr>
          <w:b/>
          <w:bCs/>
        </w:rPr>
        <w:t>38.0f,-</w:t>
      </w:r>
      <w:proofErr w:type="gramEnd"/>
      <w:r w:rsidRPr="007B4D30">
        <w:rPr>
          <w:b/>
          <w:bCs/>
        </w:rPr>
        <w:t>19.0f</w:t>
      </w:r>
      <w:proofErr w:type="gramStart"/>
      <w:r w:rsidRPr="007B4D30">
        <w:rPr>
          <w:b/>
          <w:bCs/>
        </w:rPr>
        <w:t>);  /</w:t>
      </w:r>
      <w:proofErr w:type="gramEnd"/>
      <w:r w:rsidRPr="007B4D30">
        <w:rPr>
          <w:b/>
          <w:bCs/>
        </w:rPr>
        <w:t>// right-down</w:t>
      </w:r>
    </w:p>
    <w:p w14:paraId="61EDC73B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glVertex2f(</w:t>
      </w:r>
      <w:proofErr w:type="gramStart"/>
      <w:r w:rsidRPr="007B4D30">
        <w:rPr>
          <w:b/>
          <w:bCs/>
        </w:rPr>
        <w:t>38.0f,-</w:t>
      </w:r>
      <w:proofErr w:type="gramEnd"/>
      <w:r w:rsidRPr="007B4D30">
        <w:rPr>
          <w:b/>
          <w:bCs/>
        </w:rPr>
        <w:t>10.0f); /// right-top</w:t>
      </w:r>
    </w:p>
    <w:p w14:paraId="7A010E54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glVertex2f(-12.0</w:t>
      </w:r>
      <w:proofErr w:type="gramStart"/>
      <w:r w:rsidRPr="007B4D30">
        <w:rPr>
          <w:b/>
          <w:bCs/>
        </w:rPr>
        <w:t>f,-</w:t>
      </w:r>
      <w:proofErr w:type="gramEnd"/>
      <w:r w:rsidRPr="007B4D30">
        <w:rPr>
          <w:b/>
          <w:bCs/>
        </w:rPr>
        <w:t>7.0f); /// left-top</w:t>
      </w:r>
    </w:p>
    <w:p w14:paraId="158F9BF0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glVertex2f(-12.0</w:t>
      </w:r>
      <w:proofErr w:type="gramStart"/>
      <w:r w:rsidRPr="007B4D30">
        <w:rPr>
          <w:b/>
          <w:bCs/>
        </w:rPr>
        <w:t>f,-</w:t>
      </w:r>
      <w:proofErr w:type="gramEnd"/>
      <w:r w:rsidRPr="007B4D30">
        <w:rPr>
          <w:b/>
          <w:bCs/>
        </w:rPr>
        <w:t>19.0f</w:t>
      </w:r>
      <w:proofErr w:type="gramStart"/>
      <w:r w:rsidRPr="007B4D30">
        <w:rPr>
          <w:b/>
          <w:bCs/>
        </w:rPr>
        <w:t>);  /</w:t>
      </w:r>
      <w:proofErr w:type="gramEnd"/>
      <w:r w:rsidRPr="007B4D30">
        <w:rPr>
          <w:b/>
          <w:bCs/>
        </w:rPr>
        <w:t>// left-down</w:t>
      </w:r>
    </w:p>
    <w:p w14:paraId="415DFD8F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glEnd</w:t>
      </w:r>
      <w:proofErr w:type="spellEnd"/>
      <w:r w:rsidRPr="007B4D30">
        <w:rPr>
          <w:b/>
          <w:bCs/>
        </w:rPr>
        <w:t>();</w:t>
      </w:r>
      <w:proofErr w:type="gramEnd"/>
    </w:p>
    <w:p w14:paraId="4DD539B4" w14:textId="77777777" w:rsidR="007B4D30" w:rsidRPr="007B4D30" w:rsidRDefault="007B4D30" w:rsidP="007B4D30">
      <w:pPr>
        <w:jc w:val="both"/>
        <w:rPr>
          <w:b/>
          <w:bCs/>
        </w:rPr>
      </w:pPr>
    </w:p>
    <w:p w14:paraId="081397AB" w14:textId="77777777" w:rsidR="007B4D30" w:rsidRPr="007B4D30" w:rsidRDefault="007B4D30" w:rsidP="007B4D30">
      <w:pPr>
        <w:jc w:val="both"/>
        <w:rPr>
          <w:b/>
          <w:bCs/>
        </w:rPr>
      </w:pPr>
    </w:p>
    <w:p w14:paraId="72AE3676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///Ground portion</w:t>
      </w:r>
    </w:p>
    <w:p w14:paraId="206C47AD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 Sloped ground area</w:t>
      </w:r>
    </w:p>
    <w:p w14:paraId="75068698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glBegin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GL_POLYGON</w:t>
      </w:r>
      <w:proofErr w:type="gramStart"/>
      <w:r w:rsidRPr="007B4D30">
        <w:rPr>
          <w:b/>
          <w:bCs/>
        </w:rPr>
        <w:t>);</w:t>
      </w:r>
      <w:proofErr w:type="gramEnd"/>
    </w:p>
    <w:p w14:paraId="166671C1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ub(</w:t>
      </w:r>
      <w:proofErr w:type="gramEnd"/>
      <w:r w:rsidRPr="007B4D30">
        <w:rPr>
          <w:b/>
          <w:bCs/>
        </w:rPr>
        <w:t>25,128,0</w:t>
      </w:r>
      <w:proofErr w:type="gramStart"/>
      <w:r w:rsidRPr="007B4D30">
        <w:rPr>
          <w:b/>
          <w:bCs/>
        </w:rPr>
        <w:t>);</w:t>
      </w:r>
      <w:proofErr w:type="gramEnd"/>
    </w:p>
    <w:p w14:paraId="7326A83E" w14:textId="77777777" w:rsidR="007B4D30" w:rsidRPr="007B4D30" w:rsidRDefault="007B4D30" w:rsidP="007B4D30">
      <w:pPr>
        <w:jc w:val="both"/>
        <w:rPr>
          <w:b/>
          <w:bCs/>
        </w:rPr>
      </w:pPr>
    </w:p>
    <w:p w14:paraId="2D113608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1.0f, -8.0f); /// angle</w:t>
      </w:r>
    </w:p>
    <w:p w14:paraId="08528CC7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glVertex2f(</w:t>
      </w:r>
      <w:proofErr w:type="gramStart"/>
      <w:r w:rsidRPr="007B4D30">
        <w:rPr>
          <w:b/>
          <w:bCs/>
        </w:rPr>
        <w:t>38.0f,-</w:t>
      </w:r>
      <w:proofErr w:type="gramEnd"/>
      <w:r w:rsidRPr="007B4D30">
        <w:rPr>
          <w:b/>
          <w:bCs/>
        </w:rPr>
        <w:t>12.0f</w:t>
      </w:r>
      <w:proofErr w:type="gramStart"/>
      <w:r w:rsidRPr="007B4D30">
        <w:rPr>
          <w:b/>
          <w:bCs/>
        </w:rPr>
        <w:t>);  /</w:t>
      </w:r>
      <w:proofErr w:type="gramEnd"/>
      <w:r w:rsidRPr="007B4D30">
        <w:rPr>
          <w:b/>
          <w:bCs/>
        </w:rPr>
        <w:t>// right-down</w:t>
      </w:r>
    </w:p>
    <w:p w14:paraId="61EF66CA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glVertex2f(38.0f,3.0f); /// </w:t>
      </w:r>
      <w:proofErr w:type="gramStart"/>
      <w:r w:rsidRPr="007B4D30">
        <w:rPr>
          <w:b/>
          <w:bCs/>
        </w:rPr>
        <w:t>right-top</w:t>
      </w:r>
      <w:proofErr w:type="gramEnd"/>
    </w:p>
    <w:p w14:paraId="38472B93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glVertex2f(-12.0f,3.0f); /// left-top</w:t>
      </w:r>
    </w:p>
    <w:p w14:paraId="1D5F783A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glVertex2f(-12.0</w:t>
      </w:r>
      <w:proofErr w:type="gramStart"/>
      <w:r w:rsidRPr="007B4D30">
        <w:rPr>
          <w:b/>
          <w:bCs/>
        </w:rPr>
        <w:t>f,-</w:t>
      </w:r>
      <w:proofErr w:type="gramEnd"/>
      <w:r w:rsidRPr="007B4D30">
        <w:rPr>
          <w:b/>
          <w:bCs/>
        </w:rPr>
        <w:t>11.0f</w:t>
      </w:r>
      <w:proofErr w:type="gramStart"/>
      <w:r w:rsidRPr="007B4D30">
        <w:rPr>
          <w:b/>
          <w:bCs/>
        </w:rPr>
        <w:t>);  /</w:t>
      </w:r>
      <w:proofErr w:type="gramEnd"/>
      <w:r w:rsidRPr="007B4D30">
        <w:rPr>
          <w:b/>
          <w:bCs/>
        </w:rPr>
        <w:t>// left-down</w:t>
      </w:r>
    </w:p>
    <w:p w14:paraId="72940A08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glEnd</w:t>
      </w:r>
      <w:proofErr w:type="spellEnd"/>
      <w:r w:rsidRPr="007B4D30">
        <w:rPr>
          <w:b/>
          <w:bCs/>
        </w:rPr>
        <w:t>();</w:t>
      </w:r>
      <w:proofErr w:type="gramEnd"/>
    </w:p>
    <w:p w14:paraId="3451C141" w14:textId="77777777" w:rsidR="007B4D30" w:rsidRPr="007B4D30" w:rsidRDefault="007B4D30" w:rsidP="007B4D30">
      <w:pPr>
        <w:jc w:val="both"/>
        <w:rPr>
          <w:b/>
          <w:bCs/>
        </w:rPr>
      </w:pPr>
    </w:p>
    <w:p w14:paraId="3F6FA71E" w14:textId="77777777" w:rsidR="007B4D30" w:rsidRPr="007B4D30" w:rsidRDefault="007B4D30" w:rsidP="007B4D30">
      <w:pPr>
        <w:jc w:val="both"/>
        <w:rPr>
          <w:b/>
          <w:bCs/>
        </w:rPr>
      </w:pPr>
    </w:p>
    <w:p w14:paraId="396AEED5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>//road</w:t>
      </w:r>
    </w:p>
    <w:p w14:paraId="56593F6A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 Narrow road shape</w:t>
      </w:r>
    </w:p>
    <w:p w14:paraId="38E29DC6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glBegin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GL_POLYGON</w:t>
      </w:r>
      <w:proofErr w:type="gramStart"/>
      <w:r w:rsidRPr="007B4D30">
        <w:rPr>
          <w:b/>
          <w:bCs/>
        </w:rPr>
        <w:t>);</w:t>
      </w:r>
      <w:proofErr w:type="gramEnd"/>
    </w:p>
    <w:p w14:paraId="68CB8DB8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ub(</w:t>
      </w:r>
      <w:proofErr w:type="gramEnd"/>
      <w:r w:rsidRPr="007B4D30">
        <w:rPr>
          <w:b/>
          <w:bCs/>
        </w:rPr>
        <w:t>72,72,76</w:t>
      </w:r>
      <w:proofErr w:type="gramStart"/>
      <w:r w:rsidRPr="007B4D30">
        <w:rPr>
          <w:b/>
          <w:bCs/>
        </w:rPr>
        <w:t>);</w:t>
      </w:r>
      <w:proofErr w:type="gramEnd"/>
    </w:p>
    <w:p w14:paraId="6408AF0C" w14:textId="77777777" w:rsidR="007B4D30" w:rsidRPr="007B4D30" w:rsidRDefault="007B4D30" w:rsidP="007B4D30">
      <w:pPr>
        <w:jc w:val="both"/>
        <w:rPr>
          <w:b/>
          <w:bCs/>
        </w:rPr>
      </w:pPr>
    </w:p>
    <w:p w14:paraId="3C304C15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glVertex2f(</w:t>
      </w:r>
      <w:proofErr w:type="gramStart"/>
      <w:r w:rsidRPr="007B4D30">
        <w:rPr>
          <w:b/>
          <w:bCs/>
        </w:rPr>
        <w:t>6.0f,-</w:t>
      </w:r>
      <w:proofErr w:type="gramEnd"/>
      <w:r w:rsidRPr="007B4D30">
        <w:rPr>
          <w:b/>
          <w:bCs/>
        </w:rPr>
        <w:t>8.6f</w:t>
      </w:r>
      <w:proofErr w:type="gramStart"/>
      <w:r w:rsidRPr="007B4D30">
        <w:rPr>
          <w:b/>
          <w:bCs/>
        </w:rPr>
        <w:t>);</w:t>
      </w:r>
      <w:proofErr w:type="gramEnd"/>
    </w:p>
    <w:p w14:paraId="23E38A9C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glVertex2f(6.0f,3.0f</w:t>
      </w:r>
      <w:proofErr w:type="gramStart"/>
      <w:r w:rsidRPr="007B4D30">
        <w:rPr>
          <w:b/>
          <w:bCs/>
        </w:rPr>
        <w:t>);</w:t>
      </w:r>
      <w:proofErr w:type="gramEnd"/>
    </w:p>
    <w:p w14:paraId="6B49595D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glVertex2f(5.2f,3.0f</w:t>
      </w:r>
      <w:proofErr w:type="gramStart"/>
      <w:r w:rsidRPr="007B4D30">
        <w:rPr>
          <w:b/>
          <w:bCs/>
        </w:rPr>
        <w:t>);</w:t>
      </w:r>
      <w:proofErr w:type="gramEnd"/>
    </w:p>
    <w:p w14:paraId="77F624B1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glVertex2f(</w:t>
      </w:r>
      <w:proofErr w:type="gramStart"/>
      <w:r w:rsidRPr="007B4D30">
        <w:rPr>
          <w:b/>
          <w:bCs/>
        </w:rPr>
        <w:t>2.0f,-</w:t>
      </w:r>
      <w:proofErr w:type="gramEnd"/>
      <w:r w:rsidRPr="007B4D30">
        <w:rPr>
          <w:b/>
          <w:bCs/>
        </w:rPr>
        <w:t>8.2f</w:t>
      </w:r>
      <w:proofErr w:type="gramStart"/>
      <w:r w:rsidRPr="007B4D30">
        <w:rPr>
          <w:b/>
          <w:bCs/>
        </w:rPr>
        <w:t>);</w:t>
      </w:r>
      <w:proofErr w:type="gramEnd"/>
    </w:p>
    <w:p w14:paraId="38EA8752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glEnd</w:t>
      </w:r>
      <w:proofErr w:type="spellEnd"/>
      <w:r w:rsidRPr="007B4D30">
        <w:rPr>
          <w:b/>
          <w:bCs/>
        </w:rPr>
        <w:t>();</w:t>
      </w:r>
      <w:proofErr w:type="gramEnd"/>
    </w:p>
    <w:p w14:paraId="185639B8" w14:textId="77777777" w:rsidR="007B4D30" w:rsidRPr="007B4D30" w:rsidRDefault="007B4D30" w:rsidP="007B4D30">
      <w:pPr>
        <w:jc w:val="both"/>
        <w:rPr>
          <w:b/>
          <w:bCs/>
        </w:rPr>
      </w:pPr>
    </w:p>
    <w:p w14:paraId="3EF11505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 road divider</w:t>
      </w:r>
    </w:p>
    <w:p w14:paraId="41C03E1A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glBegin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GL_POLYGON</w:t>
      </w:r>
      <w:proofErr w:type="gramStart"/>
      <w:r w:rsidRPr="007B4D30">
        <w:rPr>
          <w:b/>
          <w:bCs/>
        </w:rPr>
        <w:t>);</w:t>
      </w:r>
      <w:proofErr w:type="gramEnd"/>
    </w:p>
    <w:p w14:paraId="071B4AC2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ub(</w:t>
      </w:r>
      <w:proofErr w:type="gramEnd"/>
      <w:r w:rsidRPr="007B4D30">
        <w:rPr>
          <w:b/>
          <w:bCs/>
        </w:rPr>
        <w:t>255,255,255</w:t>
      </w:r>
      <w:proofErr w:type="gramStart"/>
      <w:r w:rsidRPr="007B4D30">
        <w:rPr>
          <w:b/>
          <w:bCs/>
        </w:rPr>
        <w:t>);</w:t>
      </w:r>
      <w:proofErr w:type="gramEnd"/>
    </w:p>
    <w:p w14:paraId="3D0FA9C0" w14:textId="77777777" w:rsidR="007B4D30" w:rsidRPr="007B4D30" w:rsidRDefault="007B4D30" w:rsidP="007B4D30">
      <w:pPr>
        <w:jc w:val="both"/>
        <w:rPr>
          <w:b/>
          <w:bCs/>
        </w:rPr>
      </w:pPr>
    </w:p>
    <w:p w14:paraId="1CF00A36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glVertex2f(</w:t>
      </w:r>
      <w:proofErr w:type="gramStart"/>
      <w:r w:rsidRPr="007B4D30">
        <w:rPr>
          <w:b/>
          <w:bCs/>
        </w:rPr>
        <w:t>4.2f,-</w:t>
      </w:r>
      <w:proofErr w:type="gramEnd"/>
      <w:r w:rsidRPr="007B4D30">
        <w:rPr>
          <w:b/>
          <w:bCs/>
        </w:rPr>
        <w:t>8.5f</w:t>
      </w:r>
      <w:proofErr w:type="gramStart"/>
      <w:r w:rsidRPr="007B4D30">
        <w:rPr>
          <w:b/>
          <w:bCs/>
        </w:rPr>
        <w:t>);</w:t>
      </w:r>
      <w:proofErr w:type="gramEnd"/>
    </w:p>
    <w:p w14:paraId="3FC47CD4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glVertex2f(5.6f,3.0f</w:t>
      </w:r>
      <w:proofErr w:type="gramStart"/>
      <w:r w:rsidRPr="007B4D30">
        <w:rPr>
          <w:b/>
          <w:bCs/>
        </w:rPr>
        <w:t>);</w:t>
      </w:r>
      <w:proofErr w:type="gramEnd"/>
    </w:p>
    <w:p w14:paraId="6FF5A83B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glVertex2f(5.5f,3.0f</w:t>
      </w:r>
      <w:proofErr w:type="gramStart"/>
      <w:r w:rsidRPr="007B4D30">
        <w:rPr>
          <w:b/>
          <w:bCs/>
        </w:rPr>
        <w:t>);</w:t>
      </w:r>
      <w:proofErr w:type="gramEnd"/>
    </w:p>
    <w:p w14:paraId="3E43C9C2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glVertex2f(</w:t>
      </w:r>
      <w:proofErr w:type="gramStart"/>
      <w:r w:rsidRPr="007B4D30">
        <w:rPr>
          <w:b/>
          <w:bCs/>
        </w:rPr>
        <w:t>4.0f,-</w:t>
      </w:r>
      <w:proofErr w:type="gramEnd"/>
      <w:r w:rsidRPr="007B4D30">
        <w:rPr>
          <w:b/>
          <w:bCs/>
        </w:rPr>
        <w:t>8.4f</w:t>
      </w:r>
      <w:proofErr w:type="gramStart"/>
      <w:r w:rsidRPr="007B4D30">
        <w:rPr>
          <w:b/>
          <w:bCs/>
        </w:rPr>
        <w:t>);</w:t>
      </w:r>
      <w:proofErr w:type="gramEnd"/>
    </w:p>
    <w:p w14:paraId="499FE7B9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glEnd</w:t>
      </w:r>
      <w:proofErr w:type="spellEnd"/>
      <w:r w:rsidRPr="007B4D30">
        <w:rPr>
          <w:b/>
          <w:bCs/>
        </w:rPr>
        <w:t>();</w:t>
      </w:r>
      <w:proofErr w:type="gramEnd"/>
    </w:p>
    <w:p w14:paraId="168992A7" w14:textId="77777777" w:rsidR="007B4D30" w:rsidRPr="007B4D30" w:rsidRDefault="007B4D30" w:rsidP="007B4D30">
      <w:pPr>
        <w:jc w:val="both"/>
        <w:rPr>
          <w:b/>
          <w:bCs/>
        </w:rPr>
      </w:pPr>
    </w:p>
    <w:p w14:paraId="36CBE078" w14:textId="77777777" w:rsidR="007B4D30" w:rsidRPr="007B4D30" w:rsidRDefault="007B4D30" w:rsidP="007B4D30">
      <w:pPr>
        <w:jc w:val="both"/>
        <w:rPr>
          <w:b/>
          <w:bCs/>
        </w:rPr>
      </w:pPr>
    </w:p>
    <w:p w14:paraId="466F203A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>/// left side house</w:t>
      </w:r>
    </w:p>
    <w:p w14:paraId="30343999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lastRenderedPageBreak/>
        <w:t xml:space="preserve">    // Roof</w:t>
      </w:r>
    </w:p>
    <w:p w14:paraId="5E9264F8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glBegin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GL_POLYGON</w:t>
      </w:r>
      <w:proofErr w:type="gramStart"/>
      <w:r w:rsidRPr="007B4D30">
        <w:rPr>
          <w:b/>
          <w:bCs/>
        </w:rPr>
        <w:t xml:space="preserve">);   </w:t>
      </w:r>
      <w:proofErr w:type="gramEnd"/>
      <w:r w:rsidRPr="007B4D30">
        <w:rPr>
          <w:b/>
          <w:bCs/>
        </w:rPr>
        <w:t xml:space="preserve"> // upper part</w:t>
      </w:r>
    </w:p>
    <w:p w14:paraId="31385563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ub(</w:t>
      </w:r>
      <w:proofErr w:type="gramEnd"/>
      <w:r w:rsidRPr="007B4D30">
        <w:rPr>
          <w:b/>
          <w:bCs/>
        </w:rPr>
        <w:t>139,69,19</w:t>
      </w:r>
      <w:proofErr w:type="gramStart"/>
      <w:r w:rsidRPr="007B4D30">
        <w:rPr>
          <w:b/>
          <w:bCs/>
        </w:rPr>
        <w:t>);</w:t>
      </w:r>
      <w:proofErr w:type="gramEnd"/>
    </w:p>
    <w:p w14:paraId="593081E4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glVertex2f(-2.7f,1.2f</w:t>
      </w:r>
      <w:proofErr w:type="gramStart"/>
      <w:r w:rsidRPr="007B4D30">
        <w:rPr>
          <w:b/>
          <w:bCs/>
        </w:rPr>
        <w:t>);</w:t>
      </w:r>
      <w:proofErr w:type="gramEnd"/>
    </w:p>
    <w:p w14:paraId="34F3FA3F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glVertex2f(-6.7f,1.2f</w:t>
      </w:r>
      <w:proofErr w:type="gramStart"/>
      <w:r w:rsidRPr="007B4D30">
        <w:rPr>
          <w:b/>
          <w:bCs/>
        </w:rPr>
        <w:t>);</w:t>
      </w:r>
      <w:proofErr w:type="gramEnd"/>
    </w:p>
    <w:p w14:paraId="0ED40461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glVertex2f(-5.0</w:t>
      </w:r>
      <w:proofErr w:type="gramStart"/>
      <w:r w:rsidRPr="007B4D30">
        <w:rPr>
          <w:b/>
          <w:bCs/>
        </w:rPr>
        <w:t>f,-</w:t>
      </w:r>
      <w:proofErr w:type="gramEnd"/>
      <w:r w:rsidRPr="007B4D30">
        <w:rPr>
          <w:b/>
          <w:bCs/>
        </w:rPr>
        <w:t>1.0f</w:t>
      </w:r>
      <w:proofErr w:type="gramStart"/>
      <w:r w:rsidRPr="007B4D30">
        <w:rPr>
          <w:b/>
          <w:bCs/>
        </w:rPr>
        <w:t>);</w:t>
      </w:r>
      <w:proofErr w:type="gramEnd"/>
    </w:p>
    <w:p w14:paraId="76B8A745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glVertex2f(-1.0</w:t>
      </w:r>
      <w:proofErr w:type="gramStart"/>
      <w:r w:rsidRPr="007B4D30">
        <w:rPr>
          <w:b/>
          <w:bCs/>
        </w:rPr>
        <w:t>f,-</w:t>
      </w:r>
      <w:proofErr w:type="gramEnd"/>
      <w:r w:rsidRPr="007B4D30">
        <w:rPr>
          <w:b/>
          <w:bCs/>
        </w:rPr>
        <w:t>1.0f</w:t>
      </w:r>
      <w:proofErr w:type="gramStart"/>
      <w:r w:rsidRPr="007B4D30">
        <w:rPr>
          <w:b/>
          <w:bCs/>
        </w:rPr>
        <w:t>);</w:t>
      </w:r>
      <w:proofErr w:type="gramEnd"/>
    </w:p>
    <w:p w14:paraId="24F5FE73" w14:textId="77777777" w:rsidR="007B4D30" w:rsidRPr="007B4D30" w:rsidRDefault="007B4D30" w:rsidP="007B4D30">
      <w:pPr>
        <w:jc w:val="both"/>
        <w:rPr>
          <w:b/>
          <w:bCs/>
        </w:rPr>
      </w:pPr>
    </w:p>
    <w:p w14:paraId="0C2F4956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glEnd</w:t>
      </w:r>
      <w:proofErr w:type="spellEnd"/>
      <w:r w:rsidRPr="007B4D30">
        <w:rPr>
          <w:b/>
          <w:bCs/>
        </w:rPr>
        <w:t>();</w:t>
      </w:r>
      <w:proofErr w:type="gramEnd"/>
    </w:p>
    <w:p w14:paraId="0D1D2DA1" w14:textId="77777777" w:rsidR="007B4D30" w:rsidRPr="007B4D30" w:rsidRDefault="007B4D30" w:rsidP="007B4D30">
      <w:pPr>
        <w:jc w:val="both"/>
        <w:rPr>
          <w:b/>
          <w:bCs/>
        </w:rPr>
      </w:pPr>
    </w:p>
    <w:p w14:paraId="336C349C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 Secondary roof segment</w:t>
      </w:r>
    </w:p>
    <w:p w14:paraId="592B0436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glBegin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GL_</w:t>
      </w:r>
      <w:proofErr w:type="gramStart"/>
      <w:r w:rsidRPr="007B4D30">
        <w:rPr>
          <w:b/>
          <w:bCs/>
        </w:rPr>
        <w:t>POLYGON);/</w:t>
      </w:r>
      <w:proofErr w:type="gramEnd"/>
      <w:r w:rsidRPr="007B4D30">
        <w:rPr>
          <w:b/>
          <w:bCs/>
        </w:rPr>
        <w:t>/ 2nd upper part</w:t>
      </w:r>
    </w:p>
    <w:p w14:paraId="624D66A7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ub(</w:t>
      </w:r>
      <w:proofErr w:type="gramEnd"/>
      <w:r w:rsidRPr="007B4D30">
        <w:rPr>
          <w:b/>
          <w:bCs/>
        </w:rPr>
        <w:t>139,69,19</w:t>
      </w:r>
      <w:proofErr w:type="gramStart"/>
      <w:r w:rsidRPr="007B4D30">
        <w:rPr>
          <w:b/>
          <w:bCs/>
        </w:rPr>
        <w:t>);</w:t>
      </w:r>
      <w:proofErr w:type="gramEnd"/>
    </w:p>
    <w:p w14:paraId="4E68091B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glVertex2f(-6.5f,1.0f</w:t>
      </w:r>
      <w:proofErr w:type="gramStart"/>
      <w:r w:rsidRPr="007B4D30">
        <w:rPr>
          <w:b/>
          <w:bCs/>
        </w:rPr>
        <w:t>);</w:t>
      </w:r>
      <w:proofErr w:type="gramEnd"/>
    </w:p>
    <w:p w14:paraId="083234FE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glVertex2f(-6.7f,1.2f</w:t>
      </w:r>
      <w:proofErr w:type="gramStart"/>
      <w:r w:rsidRPr="007B4D30">
        <w:rPr>
          <w:b/>
          <w:bCs/>
        </w:rPr>
        <w:t>);</w:t>
      </w:r>
      <w:proofErr w:type="gramEnd"/>
    </w:p>
    <w:p w14:paraId="0927A222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glVertex2f(-8.5</w:t>
      </w:r>
      <w:proofErr w:type="gramStart"/>
      <w:r w:rsidRPr="007B4D30">
        <w:rPr>
          <w:b/>
          <w:bCs/>
        </w:rPr>
        <w:t>f,-</w:t>
      </w:r>
      <w:proofErr w:type="gramEnd"/>
      <w:r w:rsidRPr="007B4D30">
        <w:rPr>
          <w:b/>
          <w:bCs/>
        </w:rPr>
        <w:t>1.0f</w:t>
      </w:r>
      <w:proofErr w:type="gramStart"/>
      <w:r w:rsidRPr="007B4D30">
        <w:rPr>
          <w:b/>
          <w:bCs/>
        </w:rPr>
        <w:t>);</w:t>
      </w:r>
      <w:proofErr w:type="gramEnd"/>
    </w:p>
    <w:p w14:paraId="5083AC1F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glVertex2f(-8.0</w:t>
      </w:r>
      <w:proofErr w:type="gramStart"/>
      <w:r w:rsidRPr="007B4D30">
        <w:rPr>
          <w:b/>
          <w:bCs/>
        </w:rPr>
        <w:t>f,-</w:t>
      </w:r>
      <w:proofErr w:type="gramEnd"/>
      <w:r w:rsidRPr="007B4D30">
        <w:rPr>
          <w:b/>
          <w:bCs/>
        </w:rPr>
        <w:t>1.0f</w:t>
      </w:r>
      <w:proofErr w:type="gramStart"/>
      <w:r w:rsidRPr="007B4D30">
        <w:rPr>
          <w:b/>
          <w:bCs/>
        </w:rPr>
        <w:t>);</w:t>
      </w:r>
      <w:proofErr w:type="gramEnd"/>
    </w:p>
    <w:p w14:paraId="666EFCD2" w14:textId="77777777" w:rsidR="007B4D30" w:rsidRPr="007B4D30" w:rsidRDefault="007B4D30" w:rsidP="007B4D30">
      <w:pPr>
        <w:jc w:val="both"/>
        <w:rPr>
          <w:b/>
          <w:bCs/>
        </w:rPr>
      </w:pPr>
    </w:p>
    <w:p w14:paraId="4AE60324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glEnd</w:t>
      </w:r>
      <w:proofErr w:type="spellEnd"/>
      <w:r w:rsidRPr="007B4D30">
        <w:rPr>
          <w:b/>
          <w:bCs/>
        </w:rPr>
        <w:t>();</w:t>
      </w:r>
      <w:proofErr w:type="gramEnd"/>
    </w:p>
    <w:p w14:paraId="751369C5" w14:textId="77777777" w:rsidR="007B4D30" w:rsidRPr="007B4D30" w:rsidRDefault="007B4D30" w:rsidP="007B4D30">
      <w:pPr>
        <w:jc w:val="both"/>
        <w:rPr>
          <w:b/>
          <w:bCs/>
        </w:rPr>
      </w:pPr>
    </w:p>
    <w:p w14:paraId="04CDA7C7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 Left wall block</w:t>
      </w:r>
    </w:p>
    <w:p w14:paraId="60AA1E7C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glBegin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GL_</w:t>
      </w:r>
      <w:proofErr w:type="gramStart"/>
      <w:r w:rsidRPr="007B4D30">
        <w:rPr>
          <w:b/>
          <w:bCs/>
        </w:rPr>
        <w:t>POLYGON);/</w:t>
      </w:r>
      <w:proofErr w:type="gramEnd"/>
      <w:r w:rsidRPr="007B4D30">
        <w:rPr>
          <w:b/>
          <w:bCs/>
        </w:rPr>
        <w:t>/ left side</w:t>
      </w:r>
    </w:p>
    <w:p w14:paraId="796066CA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ub(</w:t>
      </w:r>
      <w:proofErr w:type="gramEnd"/>
      <w:r w:rsidRPr="007B4D30">
        <w:rPr>
          <w:b/>
          <w:bCs/>
        </w:rPr>
        <w:t>205,133,63</w:t>
      </w:r>
      <w:proofErr w:type="gramStart"/>
      <w:r w:rsidRPr="007B4D30">
        <w:rPr>
          <w:b/>
          <w:bCs/>
        </w:rPr>
        <w:t>);</w:t>
      </w:r>
      <w:proofErr w:type="gramEnd"/>
    </w:p>
    <w:p w14:paraId="02545B3B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glVertex2f(-6.5f,1.0f</w:t>
      </w:r>
      <w:proofErr w:type="gramStart"/>
      <w:r w:rsidRPr="007B4D30">
        <w:rPr>
          <w:b/>
          <w:bCs/>
        </w:rPr>
        <w:t>);</w:t>
      </w:r>
      <w:proofErr w:type="gramEnd"/>
    </w:p>
    <w:p w14:paraId="793CA60B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glVertex2f(-8.0</w:t>
      </w:r>
      <w:proofErr w:type="gramStart"/>
      <w:r w:rsidRPr="007B4D30">
        <w:rPr>
          <w:b/>
          <w:bCs/>
        </w:rPr>
        <w:t>f,-</w:t>
      </w:r>
      <w:proofErr w:type="gramEnd"/>
      <w:r w:rsidRPr="007B4D30">
        <w:rPr>
          <w:b/>
          <w:bCs/>
        </w:rPr>
        <w:t>1.0f</w:t>
      </w:r>
      <w:proofErr w:type="gramStart"/>
      <w:r w:rsidRPr="007B4D30">
        <w:rPr>
          <w:b/>
          <w:bCs/>
        </w:rPr>
        <w:t>);</w:t>
      </w:r>
      <w:proofErr w:type="gramEnd"/>
    </w:p>
    <w:p w14:paraId="26BAFC5F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lastRenderedPageBreak/>
        <w:t xml:space="preserve">    glVertex2f(-8.0</w:t>
      </w:r>
      <w:proofErr w:type="gramStart"/>
      <w:r w:rsidRPr="007B4D30">
        <w:rPr>
          <w:b/>
          <w:bCs/>
        </w:rPr>
        <w:t>f,-</w:t>
      </w:r>
      <w:proofErr w:type="gramEnd"/>
      <w:r w:rsidRPr="007B4D30">
        <w:rPr>
          <w:b/>
          <w:bCs/>
        </w:rPr>
        <w:t>2.5f</w:t>
      </w:r>
      <w:proofErr w:type="gramStart"/>
      <w:r w:rsidRPr="007B4D30">
        <w:rPr>
          <w:b/>
          <w:bCs/>
        </w:rPr>
        <w:t>);</w:t>
      </w:r>
      <w:proofErr w:type="gramEnd"/>
    </w:p>
    <w:p w14:paraId="6E708307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glVertex2f(-5.0</w:t>
      </w:r>
      <w:proofErr w:type="gramStart"/>
      <w:r w:rsidRPr="007B4D30">
        <w:rPr>
          <w:b/>
          <w:bCs/>
        </w:rPr>
        <w:t>f,-</w:t>
      </w:r>
      <w:proofErr w:type="gramEnd"/>
      <w:r w:rsidRPr="007B4D30">
        <w:rPr>
          <w:b/>
          <w:bCs/>
        </w:rPr>
        <w:t>3.0f</w:t>
      </w:r>
      <w:proofErr w:type="gramStart"/>
      <w:r w:rsidRPr="007B4D30">
        <w:rPr>
          <w:b/>
          <w:bCs/>
        </w:rPr>
        <w:t>);</w:t>
      </w:r>
      <w:proofErr w:type="gramEnd"/>
    </w:p>
    <w:p w14:paraId="6D5F9E6C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glVertex2f(-5.0</w:t>
      </w:r>
      <w:proofErr w:type="gramStart"/>
      <w:r w:rsidRPr="007B4D30">
        <w:rPr>
          <w:b/>
          <w:bCs/>
        </w:rPr>
        <w:t>f,-</w:t>
      </w:r>
      <w:proofErr w:type="gramEnd"/>
      <w:r w:rsidRPr="007B4D30">
        <w:rPr>
          <w:b/>
          <w:bCs/>
        </w:rPr>
        <w:t>1.0f</w:t>
      </w:r>
      <w:proofErr w:type="gramStart"/>
      <w:r w:rsidRPr="007B4D30">
        <w:rPr>
          <w:b/>
          <w:bCs/>
        </w:rPr>
        <w:t>);</w:t>
      </w:r>
      <w:proofErr w:type="gramEnd"/>
    </w:p>
    <w:p w14:paraId="084D913F" w14:textId="77777777" w:rsidR="007B4D30" w:rsidRPr="007B4D30" w:rsidRDefault="007B4D30" w:rsidP="007B4D30">
      <w:pPr>
        <w:jc w:val="both"/>
        <w:rPr>
          <w:b/>
          <w:bCs/>
        </w:rPr>
      </w:pPr>
    </w:p>
    <w:p w14:paraId="22C9C2AE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glEnd</w:t>
      </w:r>
      <w:proofErr w:type="spellEnd"/>
      <w:r w:rsidRPr="007B4D30">
        <w:rPr>
          <w:b/>
          <w:bCs/>
        </w:rPr>
        <w:t>();</w:t>
      </w:r>
      <w:proofErr w:type="gramEnd"/>
    </w:p>
    <w:p w14:paraId="313E47CE" w14:textId="77777777" w:rsidR="007B4D30" w:rsidRPr="007B4D30" w:rsidRDefault="007B4D30" w:rsidP="007B4D30">
      <w:pPr>
        <w:jc w:val="both"/>
        <w:rPr>
          <w:b/>
          <w:bCs/>
        </w:rPr>
      </w:pPr>
    </w:p>
    <w:p w14:paraId="3D558553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 Left window</w:t>
      </w:r>
    </w:p>
    <w:p w14:paraId="14E892AD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glBegin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GL_POLYGON</w:t>
      </w:r>
      <w:proofErr w:type="gramStart"/>
      <w:r w:rsidRPr="007B4D30">
        <w:rPr>
          <w:b/>
          <w:bCs/>
        </w:rPr>
        <w:t xml:space="preserve">);   </w:t>
      </w:r>
      <w:proofErr w:type="gramEnd"/>
      <w:r w:rsidRPr="007B4D30">
        <w:rPr>
          <w:b/>
          <w:bCs/>
        </w:rPr>
        <w:t xml:space="preserve">   /</w:t>
      </w:r>
      <w:proofErr w:type="gramStart"/>
      <w:r w:rsidRPr="007B4D30">
        <w:rPr>
          <w:b/>
          <w:bCs/>
        </w:rPr>
        <w:t>/  left</w:t>
      </w:r>
      <w:proofErr w:type="gramEnd"/>
      <w:r w:rsidRPr="007B4D30">
        <w:rPr>
          <w:b/>
          <w:bCs/>
        </w:rPr>
        <w:t xml:space="preserve"> window</w:t>
      </w:r>
    </w:p>
    <w:p w14:paraId="394FC24D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ub(</w:t>
      </w:r>
      <w:proofErr w:type="gramEnd"/>
      <w:r w:rsidRPr="007B4D30">
        <w:rPr>
          <w:b/>
          <w:bCs/>
        </w:rPr>
        <w:t>128,135,32</w:t>
      </w:r>
      <w:proofErr w:type="gramStart"/>
      <w:r w:rsidRPr="007B4D30">
        <w:rPr>
          <w:b/>
          <w:bCs/>
        </w:rPr>
        <w:t>);</w:t>
      </w:r>
      <w:proofErr w:type="gramEnd"/>
    </w:p>
    <w:p w14:paraId="43DDDA71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glVertex2f(-6.0</w:t>
      </w:r>
      <w:proofErr w:type="gramStart"/>
      <w:r w:rsidRPr="007B4D30">
        <w:rPr>
          <w:b/>
          <w:bCs/>
        </w:rPr>
        <w:t>f,-</w:t>
      </w:r>
      <w:proofErr w:type="gramEnd"/>
      <w:r w:rsidRPr="007B4D30">
        <w:rPr>
          <w:b/>
          <w:bCs/>
        </w:rPr>
        <w:t>2.0f</w:t>
      </w:r>
      <w:proofErr w:type="gramStart"/>
      <w:r w:rsidRPr="007B4D30">
        <w:rPr>
          <w:b/>
          <w:bCs/>
        </w:rPr>
        <w:t>);</w:t>
      </w:r>
      <w:proofErr w:type="gramEnd"/>
    </w:p>
    <w:p w14:paraId="3111EC0E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glVertex2f(-6.0</w:t>
      </w:r>
      <w:proofErr w:type="gramStart"/>
      <w:r w:rsidRPr="007B4D30">
        <w:rPr>
          <w:b/>
          <w:bCs/>
        </w:rPr>
        <w:t>f,-</w:t>
      </w:r>
      <w:proofErr w:type="gramEnd"/>
      <w:r w:rsidRPr="007B4D30">
        <w:rPr>
          <w:b/>
          <w:bCs/>
        </w:rPr>
        <w:t>1.0f</w:t>
      </w:r>
      <w:proofErr w:type="gramStart"/>
      <w:r w:rsidRPr="007B4D30">
        <w:rPr>
          <w:b/>
          <w:bCs/>
        </w:rPr>
        <w:t>);</w:t>
      </w:r>
      <w:proofErr w:type="gramEnd"/>
    </w:p>
    <w:p w14:paraId="1799A81C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glVertex2f(-7.0</w:t>
      </w:r>
      <w:proofErr w:type="gramStart"/>
      <w:r w:rsidRPr="007B4D30">
        <w:rPr>
          <w:b/>
          <w:bCs/>
        </w:rPr>
        <w:t>f,-</w:t>
      </w:r>
      <w:proofErr w:type="gramEnd"/>
      <w:r w:rsidRPr="007B4D30">
        <w:rPr>
          <w:b/>
          <w:bCs/>
        </w:rPr>
        <w:t>1.0f</w:t>
      </w:r>
      <w:proofErr w:type="gramStart"/>
      <w:r w:rsidRPr="007B4D30">
        <w:rPr>
          <w:b/>
          <w:bCs/>
        </w:rPr>
        <w:t>);</w:t>
      </w:r>
      <w:proofErr w:type="gramEnd"/>
    </w:p>
    <w:p w14:paraId="7CD2F789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glVertex2f(-7.0</w:t>
      </w:r>
      <w:proofErr w:type="gramStart"/>
      <w:r w:rsidRPr="007B4D30">
        <w:rPr>
          <w:b/>
          <w:bCs/>
        </w:rPr>
        <w:t>f,-</w:t>
      </w:r>
      <w:proofErr w:type="gramEnd"/>
      <w:r w:rsidRPr="007B4D30">
        <w:rPr>
          <w:b/>
          <w:bCs/>
        </w:rPr>
        <w:t>2.0f</w:t>
      </w:r>
      <w:proofErr w:type="gramStart"/>
      <w:r w:rsidRPr="007B4D30">
        <w:rPr>
          <w:b/>
          <w:bCs/>
        </w:rPr>
        <w:t>);</w:t>
      </w:r>
      <w:proofErr w:type="gramEnd"/>
    </w:p>
    <w:p w14:paraId="446F39E8" w14:textId="77777777" w:rsidR="007B4D30" w:rsidRPr="007B4D30" w:rsidRDefault="007B4D30" w:rsidP="007B4D30">
      <w:pPr>
        <w:jc w:val="both"/>
        <w:rPr>
          <w:b/>
          <w:bCs/>
        </w:rPr>
      </w:pPr>
    </w:p>
    <w:p w14:paraId="7A0D4BC6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glEnd</w:t>
      </w:r>
      <w:proofErr w:type="spellEnd"/>
      <w:r w:rsidRPr="007B4D30">
        <w:rPr>
          <w:b/>
          <w:bCs/>
        </w:rPr>
        <w:t>();</w:t>
      </w:r>
      <w:proofErr w:type="gramEnd"/>
    </w:p>
    <w:p w14:paraId="6B20EA9B" w14:textId="77777777" w:rsidR="007B4D30" w:rsidRPr="007B4D30" w:rsidRDefault="007B4D30" w:rsidP="007B4D30">
      <w:pPr>
        <w:jc w:val="both"/>
        <w:rPr>
          <w:b/>
          <w:bCs/>
        </w:rPr>
      </w:pPr>
    </w:p>
    <w:p w14:paraId="68D529ED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 Roof/base separators</w:t>
      </w:r>
    </w:p>
    <w:p w14:paraId="54B65F69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>//polygon 5</w:t>
      </w:r>
    </w:p>
    <w:p w14:paraId="737711B6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glBegin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GL_POLYGON</w:t>
      </w:r>
      <w:proofErr w:type="gramStart"/>
      <w:r w:rsidRPr="007B4D30">
        <w:rPr>
          <w:b/>
          <w:bCs/>
        </w:rPr>
        <w:t>);</w:t>
      </w:r>
      <w:proofErr w:type="gramEnd"/>
    </w:p>
    <w:p w14:paraId="39EF79C4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ub(</w:t>
      </w:r>
      <w:proofErr w:type="gramEnd"/>
      <w:r w:rsidRPr="007B4D30">
        <w:rPr>
          <w:b/>
          <w:bCs/>
        </w:rPr>
        <w:t>139,69,19</w:t>
      </w:r>
      <w:proofErr w:type="gramStart"/>
      <w:r w:rsidRPr="007B4D30">
        <w:rPr>
          <w:b/>
          <w:bCs/>
        </w:rPr>
        <w:t>);</w:t>
      </w:r>
      <w:proofErr w:type="gramEnd"/>
    </w:p>
    <w:p w14:paraId="331F176A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glVertex2f(-5.0</w:t>
      </w:r>
      <w:proofErr w:type="gramStart"/>
      <w:r w:rsidRPr="007B4D30">
        <w:rPr>
          <w:b/>
          <w:bCs/>
        </w:rPr>
        <w:t>f,-</w:t>
      </w:r>
      <w:proofErr w:type="gramEnd"/>
      <w:r w:rsidRPr="007B4D30">
        <w:rPr>
          <w:b/>
          <w:bCs/>
        </w:rPr>
        <w:t>3.0f</w:t>
      </w:r>
      <w:proofErr w:type="gramStart"/>
      <w:r w:rsidRPr="007B4D30">
        <w:rPr>
          <w:b/>
          <w:bCs/>
        </w:rPr>
        <w:t>);</w:t>
      </w:r>
      <w:proofErr w:type="gramEnd"/>
    </w:p>
    <w:p w14:paraId="4AD214B9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glVertex2f(-8.0</w:t>
      </w:r>
      <w:proofErr w:type="gramStart"/>
      <w:r w:rsidRPr="007B4D30">
        <w:rPr>
          <w:b/>
          <w:bCs/>
        </w:rPr>
        <w:t>f,-</w:t>
      </w:r>
      <w:proofErr w:type="gramEnd"/>
      <w:r w:rsidRPr="007B4D30">
        <w:rPr>
          <w:b/>
          <w:bCs/>
        </w:rPr>
        <w:t>2.5f</w:t>
      </w:r>
      <w:proofErr w:type="gramStart"/>
      <w:r w:rsidRPr="007B4D30">
        <w:rPr>
          <w:b/>
          <w:bCs/>
        </w:rPr>
        <w:t>);</w:t>
      </w:r>
      <w:proofErr w:type="gramEnd"/>
    </w:p>
    <w:p w14:paraId="7871E787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glVertex2f(-8.3</w:t>
      </w:r>
      <w:proofErr w:type="gramStart"/>
      <w:r w:rsidRPr="007B4D30">
        <w:rPr>
          <w:b/>
          <w:bCs/>
        </w:rPr>
        <w:t>f,-</w:t>
      </w:r>
      <w:proofErr w:type="gramEnd"/>
      <w:r w:rsidRPr="007B4D30">
        <w:rPr>
          <w:b/>
          <w:bCs/>
        </w:rPr>
        <w:t>2.9f</w:t>
      </w:r>
      <w:proofErr w:type="gramStart"/>
      <w:r w:rsidRPr="007B4D30">
        <w:rPr>
          <w:b/>
          <w:bCs/>
        </w:rPr>
        <w:t>);</w:t>
      </w:r>
      <w:proofErr w:type="gramEnd"/>
    </w:p>
    <w:p w14:paraId="44CC1C94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glVertex2f(-5.0</w:t>
      </w:r>
      <w:proofErr w:type="gramStart"/>
      <w:r w:rsidRPr="007B4D30">
        <w:rPr>
          <w:b/>
          <w:bCs/>
        </w:rPr>
        <w:t>f,-</w:t>
      </w:r>
      <w:proofErr w:type="gramEnd"/>
      <w:r w:rsidRPr="007B4D30">
        <w:rPr>
          <w:b/>
          <w:bCs/>
        </w:rPr>
        <w:t>3.5f</w:t>
      </w:r>
      <w:proofErr w:type="gramStart"/>
      <w:r w:rsidRPr="007B4D30">
        <w:rPr>
          <w:b/>
          <w:bCs/>
        </w:rPr>
        <w:t>);</w:t>
      </w:r>
      <w:proofErr w:type="gramEnd"/>
    </w:p>
    <w:p w14:paraId="6571413D" w14:textId="77777777" w:rsidR="007B4D30" w:rsidRPr="007B4D30" w:rsidRDefault="007B4D30" w:rsidP="007B4D30">
      <w:pPr>
        <w:jc w:val="both"/>
        <w:rPr>
          <w:b/>
          <w:bCs/>
        </w:rPr>
      </w:pPr>
    </w:p>
    <w:p w14:paraId="44E0BB71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lastRenderedPageBreak/>
        <w:t xml:space="preserve">    </w:t>
      </w:r>
      <w:proofErr w:type="spellStart"/>
      <w:proofErr w:type="gramStart"/>
      <w:r w:rsidRPr="007B4D30">
        <w:rPr>
          <w:b/>
          <w:bCs/>
        </w:rPr>
        <w:t>glEnd</w:t>
      </w:r>
      <w:proofErr w:type="spellEnd"/>
      <w:r w:rsidRPr="007B4D30">
        <w:rPr>
          <w:b/>
          <w:bCs/>
        </w:rPr>
        <w:t>();</w:t>
      </w:r>
      <w:proofErr w:type="gramEnd"/>
    </w:p>
    <w:p w14:paraId="7C83C8AC" w14:textId="77777777" w:rsidR="007B4D30" w:rsidRPr="007B4D30" w:rsidRDefault="007B4D30" w:rsidP="007B4D30">
      <w:pPr>
        <w:jc w:val="both"/>
        <w:rPr>
          <w:b/>
          <w:bCs/>
        </w:rPr>
      </w:pPr>
    </w:p>
    <w:p w14:paraId="66B65A87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>//polygon 6</w:t>
      </w:r>
    </w:p>
    <w:p w14:paraId="7CBBEA65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glBegin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GL_POLYGON</w:t>
      </w:r>
      <w:proofErr w:type="gramStart"/>
      <w:r w:rsidRPr="007B4D30">
        <w:rPr>
          <w:b/>
          <w:bCs/>
        </w:rPr>
        <w:t>);</w:t>
      </w:r>
      <w:proofErr w:type="gramEnd"/>
    </w:p>
    <w:p w14:paraId="501C2079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ub(</w:t>
      </w:r>
      <w:proofErr w:type="gramEnd"/>
      <w:r w:rsidRPr="007B4D30">
        <w:rPr>
          <w:b/>
          <w:bCs/>
        </w:rPr>
        <w:t>184,134,11</w:t>
      </w:r>
      <w:proofErr w:type="gramStart"/>
      <w:r w:rsidRPr="007B4D30">
        <w:rPr>
          <w:b/>
          <w:bCs/>
        </w:rPr>
        <w:t>);</w:t>
      </w:r>
      <w:proofErr w:type="gramEnd"/>
    </w:p>
    <w:p w14:paraId="62169E7E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glVertex2f(-1.5</w:t>
      </w:r>
      <w:proofErr w:type="gramStart"/>
      <w:r w:rsidRPr="007B4D30">
        <w:rPr>
          <w:b/>
          <w:bCs/>
        </w:rPr>
        <w:t>f,-</w:t>
      </w:r>
      <w:proofErr w:type="gramEnd"/>
      <w:r w:rsidRPr="007B4D30">
        <w:rPr>
          <w:b/>
          <w:bCs/>
        </w:rPr>
        <w:t>3.0f</w:t>
      </w:r>
      <w:proofErr w:type="gramStart"/>
      <w:r w:rsidRPr="007B4D30">
        <w:rPr>
          <w:b/>
          <w:bCs/>
        </w:rPr>
        <w:t>);</w:t>
      </w:r>
      <w:proofErr w:type="gramEnd"/>
    </w:p>
    <w:p w14:paraId="18CB2E21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glVertex2f(-1.5</w:t>
      </w:r>
      <w:proofErr w:type="gramStart"/>
      <w:r w:rsidRPr="007B4D30">
        <w:rPr>
          <w:b/>
          <w:bCs/>
        </w:rPr>
        <w:t>f,-</w:t>
      </w:r>
      <w:proofErr w:type="gramEnd"/>
      <w:r w:rsidRPr="007B4D30">
        <w:rPr>
          <w:b/>
          <w:bCs/>
        </w:rPr>
        <w:t>1.0f</w:t>
      </w:r>
      <w:proofErr w:type="gramStart"/>
      <w:r w:rsidRPr="007B4D30">
        <w:rPr>
          <w:b/>
          <w:bCs/>
        </w:rPr>
        <w:t>);</w:t>
      </w:r>
      <w:proofErr w:type="gramEnd"/>
    </w:p>
    <w:p w14:paraId="45B5601C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glVertex2f(-5.0</w:t>
      </w:r>
      <w:proofErr w:type="gramStart"/>
      <w:r w:rsidRPr="007B4D30">
        <w:rPr>
          <w:b/>
          <w:bCs/>
        </w:rPr>
        <w:t>f,-</w:t>
      </w:r>
      <w:proofErr w:type="gramEnd"/>
      <w:r w:rsidRPr="007B4D30">
        <w:rPr>
          <w:b/>
          <w:bCs/>
        </w:rPr>
        <w:t>1.0f</w:t>
      </w:r>
      <w:proofErr w:type="gramStart"/>
      <w:r w:rsidRPr="007B4D30">
        <w:rPr>
          <w:b/>
          <w:bCs/>
        </w:rPr>
        <w:t>);</w:t>
      </w:r>
      <w:proofErr w:type="gramEnd"/>
    </w:p>
    <w:p w14:paraId="5A34EDE2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glVertex2f(-5.0</w:t>
      </w:r>
      <w:proofErr w:type="gramStart"/>
      <w:r w:rsidRPr="007B4D30">
        <w:rPr>
          <w:b/>
          <w:bCs/>
        </w:rPr>
        <w:t>f,-</w:t>
      </w:r>
      <w:proofErr w:type="gramEnd"/>
      <w:r w:rsidRPr="007B4D30">
        <w:rPr>
          <w:b/>
          <w:bCs/>
        </w:rPr>
        <w:t>3.0f</w:t>
      </w:r>
      <w:proofErr w:type="gramStart"/>
      <w:r w:rsidRPr="007B4D30">
        <w:rPr>
          <w:b/>
          <w:bCs/>
        </w:rPr>
        <w:t>);</w:t>
      </w:r>
      <w:proofErr w:type="gramEnd"/>
    </w:p>
    <w:p w14:paraId="3B96DD87" w14:textId="77777777" w:rsidR="007B4D30" w:rsidRPr="007B4D30" w:rsidRDefault="007B4D30" w:rsidP="007B4D30">
      <w:pPr>
        <w:jc w:val="both"/>
        <w:rPr>
          <w:b/>
          <w:bCs/>
        </w:rPr>
      </w:pPr>
    </w:p>
    <w:p w14:paraId="25BD697F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glEnd</w:t>
      </w:r>
      <w:proofErr w:type="spellEnd"/>
      <w:r w:rsidRPr="007B4D30">
        <w:rPr>
          <w:b/>
          <w:bCs/>
        </w:rPr>
        <w:t>();</w:t>
      </w:r>
      <w:proofErr w:type="gramEnd"/>
    </w:p>
    <w:p w14:paraId="6E8504BA" w14:textId="77777777" w:rsidR="007B4D30" w:rsidRPr="007B4D30" w:rsidRDefault="007B4D30" w:rsidP="007B4D30">
      <w:pPr>
        <w:jc w:val="both"/>
        <w:rPr>
          <w:b/>
          <w:bCs/>
        </w:rPr>
      </w:pPr>
    </w:p>
    <w:p w14:paraId="00133A60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glBegin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GL_POLYGON</w:t>
      </w:r>
      <w:proofErr w:type="gramStart"/>
      <w:r w:rsidRPr="007B4D30">
        <w:rPr>
          <w:b/>
          <w:bCs/>
        </w:rPr>
        <w:t>);</w:t>
      </w:r>
      <w:proofErr w:type="gramEnd"/>
    </w:p>
    <w:p w14:paraId="7CB33071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ub(</w:t>
      </w:r>
      <w:proofErr w:type="gramEnd"/>
      <w:r w:rsidRPr="007B4D30">
        <w:rPr>
          <w:b/>
          <w:bCs/>
        </w:rPr>
        <w:t>139,69,19</w:t>
      </w:r>
      <w:proofErr w:type="gramStart"/>
      <w:r w:rsidRPr="007B4D30">
        <w:rPr>
          <w:b/>
          <w:bCs/>
        </w:rPr>
        <w:t>);</w:t>
      </w:r>
      <w:proofErr w:type="gramEnd"/>
    </w:p>
    <w:p w14:paraId="01564868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glVertex2f(-5.0</w:t>
      </w:r>
      <w:proofErr w:type="gramStart"/>
      <w:r w:rsidRPr="007B4D30">
        <w:rPr>
          <w:b/>
          <w:bCs/>
        </w:rPr>
        <w:t>f,-</w:t>
      </w:r>
      <w:proofErr w:type="gramEnd"/>
      <w:r w:rsidRPr="007B4D30">
        <w:rPr>
          <w:b/>
          <w:bCs/>
        </w:rPr>
        <w:t>3.0f</w:t>
      </w:r>
      <w:proofErr w:type="gramStart"/>
      <w:r w:rsidRPr="007B4D30">
        <w:rPr>
          <w:b/>
          <w:bCs/>
        </w:rPr>
        <w:t>);</w:t>
      </w:r>
      <w:proofErr w:type="gramEnd"/>
    </w:p>
    <w:p w14:paraId="6624675D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glVertex2f(-5.0</w:t>
      </w:r>
      <w:proofErr w:type="gramStart"/>
      <w:r w:rsidRPr="007B4D30">
        <w:rPr>
          <w:b/>
          <w:bCs/>
        </w:rPr>
        <w:t>f,-</w:t>
      </w:r>
      <w:proofErr w:type="gramEnd"/>
      <w:r w:rsidRPr="007B4D30">
        <w:rPr>
          <w:b/>
          <w:bCs/>
        </w:rPr>
        <w:t>3.5f</w:t>
      </w:r>
      <w:proofErr w:type="gramStart"/>
      <w:r w:rsidRPr="007B4D30">
        <w:rPr>
          <w:b/>
          <w:bCs/>
        </w:rPr>
        <w:t>);</w:t>
      </w:r>
      <w:proofErr w:type="gramEnd"/>
    </w:p>
    <w:p w14:paraId="1D9E53B9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glVertex2f(-1.0</w:t>
      </w:r>
      <w:proofErr w:type="gramStart"/>
      <w:r w:rsidRPr="007B4D30">
        <w:rPr>
          <w:b/>
          <w:bCs/>
        </w:rPr>
        <w:t>f,-</w:t>
      </w:r>
      <w:proofErr w:type="gramEnd"/>
      <w:r w:rsidRPr="007B4D30">
        <w:rPr>
          <w:b/>
          <w:bCs/>
        </w:rPr>
        <w:t>3.5f</w:t>
      </w:r>
      <w:proofErr w:type="gramStart"/>
      <w:r w:rsidRPr="007B4D30">
        <w:rPr>
          <w:b/>
          <w:bCs/>
        </w:rPr>
        <w:t>);</w:t>
      </w:r>
      <w:proofErr w:type="gramEnd"/>
    </w:p>
    <w:p w14:paraId="5DFEA597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glVertex2f(-1.5</w:t>
      </w:r>
      <w:proofErr w:type="gramStart"/>
      <w:r w:rsidRPr="007B4D30">
        <w:rPr>
          <w:b/>
          <w:bCs/>
        </w:rPr>
        <w:t>f,-</w:t>
      </w:r>
      <w:proofErr w:type="gramEnd"/>
      <w:r w:rsidRPr="007B4D30">
        <w:rPr>
          <w:b/>
          <w:bCs/>
        </w:rPr>
        <w:t>3.0f</w:t>
      </w:r>
      <w:proofErr w:type="gramStart"/>
      <w:r w:rsidRPr="007B4D30">
        <w:rPr>
          <w:b/>
          <w:bCs/>
        </w:rPr>
        <w:t>);</w:t>
      </w:r>
      <w:proofErr w:type="gramEnd"/>
    </w:p>
    <w:p w14:paraId="0D237357" w14:textId="77777777" w:rsidR="007B4D30" w:rsidRPr="007B4D30" w:rsidRDefault="007B4D30" w:rsidP="007B4D30">
      <w:pPr>
        <w:jc w:val="both"/>
        <w:rPr>
          <w:b/>
          <w:bCs/>
        </w:rPr>
      </w:pPr>
    </w:p>
    <w:p w14:paraId="240C9026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glEnd</w:t>
      </w:r>
      <w:proofErr w:type="spellEnd"/>
      <w:r w:rsidRPr="007B4D30">
        <w:rPr>
          <w:b/>
          <w:bCs/>
        </w:rPr>
        <w:t>();</w:t>
      </w:r>
      <w:proofErr w:type="gramEnd"/>
    </w:p>
    <w:p w14:paraId="1102B67C" w14:textId="77777777" w:rsidR="007B4D30" w:rsidRPr="007B4D30" w:rsidRDefault="007B4D30" w:rsidP="007B4D30">
      <w:pPr>
        <w:jc w:val="both"/>
        <w:rPr>
          <w:b/>
          <w:bCs/>
        </w:rPr>
      </w:pPr>
    </w:p>
    <w:p w14:paraId="301F5AC3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>///door left</w:t>
      </w:r>
    </w:p>
    <w:p w14:paraId="3DE9A8A8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>//polygon a</w:t>
      </w:r>
    </w:p>
    <w:p w14:paraId="47F80940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 Door frame</w:t>
      </w:r>
    </w:p>
    <w:p w14:paraId="1187BC63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glBegin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GL_</w:t>
      </w:r>
      <w:proofErr w:type="gramStart"/>
      <w:r w:rsidRPr="007B4D30">
        <w:rPr>
          <w:b/>
          <w:bCs/>
        </w:rPr>
        <w:t>POLYGON);/</w:t>
      </w:r>
      <w:proofErr w:type="gramEnd"/>
      <w:r w:rsidRPr="007B4D30">
        <w:rPr>
          <w:b/>
          <w:bCs/>
        </w:rPr>
        <w:t>/ Draw a Red 1x1 Square centered at origin</w:t>
      </w:r>
    </w:p>
    <w:p w14:paraId="1F52D72B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lastRenderedPageBreak/>
        <w:t xml:space="preserve">    glColor3</w:t>
      </w:r>
      <w:proofErr w:type="gramStart"/>
      <w:r w:rsidRPr="007B4D30">
        <w:rPr>
          <w:b/>
          <w:bCs/>
        </w:rPr>
        <w:t>ub(</w:t>
      </w:r>
      <w:proofErr w:type="gramEnd"/>
      <w:r w:rsidRPr="007B4D30">
        <w:rPr>
          <w:b/>
          <w:bCs/>
        </w:rPr>
        <w:t>0,0,0</w:t>
      </w:r>
      <w:proofErr w:type="gramStart"/>
      <w:r w:rsidRPr="007B4D30">
        <w:rPr>
          <w:b/>
          <w:bCs/>
        </w:rPr>
        <w:t>);</w:t>
      </w:r>
      <w:proofErr w:type="gramEnd"/>
    </w:p>
    <w:p w14:paraId="48153EBF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glVertex2f(-2.5</w:t>
      </w:r>
      <w:proofErr w:type="gramStart"/>
      <w:r w:rsidRPr="007B4D30">
        <w:rPr>
          <w:b/>
          <w:bCs/>
        </w:rPr>
        <w:t>f,-</w:t>
      </w:r>
      <w:proofErr w:type="gramEnd"/>
      <w:r w:rsidRPr="007B4D30">
        <w:rPr>
          <w:b/>
          <w:bCs/>
        </w:rPr>
        <w:t>3.0f</w:t>
      </w:r>
      <w:proofErr w:type="gramStart"/>
      <w:r w:rsidRPr="007B4D30">
        <w:rPr>
          <w:b/>
          <w:bCs/>
        </w:rPr>
        <w:t>);</w:t>
      </w:r>
      <w:proofErr w:type="gramEnd"/>
    </w:p>
    <w:p w14:paraId="72151314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glVertex2f(-2.5</w:t>
      </w:r>
      <w:proofErr w:type="gramStart"/>
      <w:r w:rsidRPr="007B4D30">
        <w:rPr>
          <w:b/>
          <w:bCs/>
        </w:rPr>
        <w:t>f,-</w:t>
      </w:r>
      <w:proofErr w:type="gramEnd"/>
      <w:r w:rsidRPr="007B4D30">
        <w:rPr>
          <w:b/>
          <w:bCs/>
        </w:rPr>
        <w:t>1.2f</w:t>
      </w:r>
      <w:proofErr w:type="gramStart"/>
      <w:r w:rsidRPr="007B4D30">
        <w:rPr>
          <w:b/>
          <w:bCs/>
        </w:rPr>
        <w:t>);</w:t>
      </w:r>
      <w:proofErr w:type="gramEnd"/>
    </w:p>
    <w:p w14:paraId="2D89E379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glVertex2f(-4.0</w:t>
      </w:r>
      <w:proofErr w:type="gramStart"/>
      <w:r w:rsidRPr="007B4D30">
        <w:rPr>
          <w:b/>
          <w:bCs/>
        </w:rPr>
        <w:t>f,-</w:t>
      </w:r>
      <w:proofErr w:type="gramEnd"/>
      <w:r w:rsidRPr="007B4D30">
        <w:rPr>
          <w:b/>
          <w:bCs/>
        </w:rPr>
        <w:t>1.2f</w:t>
      </w:r>
      <w:proofErr w:type="gramStart"/>
      <w:r w:rsidRPr="007B4D30">
        <w:rPr>
          <w:b/>
          <w:bCs/>
        </w:rPr>
        <w:t>);</w:t>
      </w:r>
      <w:proofErr w:type="gramEnd"/>
    </w:p>
    <w:p w14:paraId="1DE86084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glVertex2f(-4.0</w:t>
      </w:r>
      <w:proofErr w:type="gramStart"/>
      <w:r w:rsidRPr="007B4D30">
        <w:rPr>
          <w:b/>
          <w:bCs/>
        </w:rPr>
        <w:t>f,-</w:t>
      </w:r>
      <w:proofErr w:type="gramEnd"/>
      <w:r w:rsidRPr="007B4D30">
        <w:rPr>
          <w:b/>
          <w:bCs/>
        </w:rPr>
        <w:t>3.0f</w:t>
      </w:r>
      <w:proofErr w:type="gramStart"/>
      <w:r w:rsidRPr="007B4D30">
        <w:rPr>
          <w:b/>
          <w:bCs/>
        </w:rPr>
        <w:t>);</w:t>
      </w:r>
      <w:proofErr w:type="gramEnd"/>
    </w:p>
    <w:p w14:paraId="76CB6D55" w14:textId="77777777" w:rsidR="007B4D30" w:rsidRPr="007B4D30" w:rsidRDefault="007B4D30" w:rsidP="007B4D30">
      <w:pPr>
        <w:jc w:val="both"/>
        <w:rPr>
          <w:b/>
          <w:bCs/>
        </w:rPr>
      </w:pPr>
    </w:p>
    <w:p w14:paraId="752E5DB9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glEnd</w:t>
      </w:r>
      <w:proofErr w:type="spellEnd"/>
      <w:r w:rsidRPr="007B4D30">
        <w:rPr>
          <w:b/>
          <w:bCs/>
        </w:rPr>
        <w:t>();</w:t>
      </w:r>
      <w:proofErr w:type="gramEnd"/>
    </w:p>
    <w:p w14:paraId="0ECE6830" w14:textId="77777777" w:rsidR="007B4D30" w:rsidRPr="007B4D30" w:rsidRDefault="007B4D30" w:rsidP="007B4D30">
      <w:pPr>
        <w:jc w:val="both"/>
        <w:rPr>
          <w:b/>
          <w:bCs/>
        </w:rPr>
      </w:pPr>
    </w:p>
    <w:p w14:paraId="1F7FB528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>//polygon b</w:t>
      </w:r>
    </w:p>
    <w:p w14:paraId="01559075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 Right door leaf</w:t>
      </w:r>
    </w:p>
    <w:p w14:paraId="4A939293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glBegin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GL_</w:t>
      </w:r>
      <w:proofErr w:type="gramStart"/>
      <w:r w:rsidRPr="007B4D30">
        <w:rPr>
          <w:b/>
          <w:bCs/>
        </w:rPr>
        <w:t>POLYGON);/</w:t>
      </w:r>
      <w:proofErr w:type="gramEnd"/>
      <w:r w:rsidRPr="007B4D30">
        <w:rPr>
          <w:b/>
          <w:bCs/>
        </w:rPr>
        <w:t>/ Draw a Red 1x1 Square centered at origin</w:t>
      </w:r>
    </w:p>
    <w:p w14:paraId="1A6AE27B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ub(</w:t>
      </w:r>
      <w:proofErr w:type="gramEnd"/>
      <w:r w:rsidRPr="007B4D30">
        <w:rPr>
          <w:b/>
          <w:bCs/>
        </w:rPr>
        <w:t>128,135,32</w:t>
      </w:r>
      <w:proofErr w:type="gramStart"/>
      <w:r w:rsidRPr="007B4D30">
        <w:rPr>
          <w:b/>
          <w:bCs/>
        </w:rPr>
        <w:t>);</w:t>
      </w:r>
      <w:proofErr w:type="gramEnd"/>
    </w:p>
    <w:p w14:paraId="117F35CB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glVertex2f(-3.3</w:t>
      </w:r>
      <w:proofErr w:type="gramStart"/>
      <w:r w:rsidRPr="007B4D30">
        <w:rPr>
          <w:b/>
          <w:bCs/>
        </w:rPr>
        <w:t>f,-</w:t>
      </w:r>
      <w:proofErr w:type="gramEnd"/>
      <w:r w:rsidRPr="007B4D30">
        <w:rPr>
          <w:b/>
          <w:bCs/>
        </w:rPr>
        <w:t>3.0f</w:t>
      </w:r>
      <w:proofErr w:type="gramStart"/>
      <w:r w:rsidRPr="007B4D30">
        <w:rPr>
          <w:b/>
          <w:bCs/>
        </w:rPr>
        <w:t>);</w:t>
      </w:r>
      <w:proofErr w:type="gramEnd"/>
    </w:p>
    <w:p w14:paraId="583F6D8F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glVertex2f(-3.3</w:t>
      </w:r>
      <w:proofErr w:type="gramStart"/>
      <w:r w:rsidRPr="007B4D30">
        <w:rPr>
          <w:b/>
          <w:bCs/>
        </w:rPr>
        <w:t>f,-</w:t>
      </w:r>
      <w:proofErr w:type="gramEnd"/>
      <w:r w:rsidRPr="007B4D30">
        <w:rPr>
          <w:b/>
          <w:bCs/>
        </w:rPr>
        <w:t>1.4f</w:t>
      </w:r>
      <w:proofErr w:type="gramStart"/>
      <w:r w:rsidRPr="007B4D30">
        <w:rPr>
          <w:b/>
          <w:bCs/>
        </w:rPr>
        <w:t>);</w:t>
      </w:r>
      <w:proofErr w:type="gramEnd"/>
    </w:p>
    <w:p w14:paraId="145AE55D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glVertex2f(-4.0</w:t>
      </w:r>
      <w:proofErr w:type="gramStart"/>
      <w:r w:rsidRPr="007B4D30">
        <w:rPr>
          <w:b/>
          <w:bCs/>
        </w:rPr>
        <w:t>f,-</w:t>
      </w:r>
      <w:proofErr w:type="gramEnd"/>
      <w:r w:rsidRPr="007B4D30">
        <w:rPr>
          <w:b/>
          <w:bCs/>
        </w:rPr>
        <w:t>1.2f</w:t>
      </w:r>
      <w:proofErr w:type="gramStart"/>
      <w:r w:rsidRPr="007B4D30">
        <w:rPr>
          <w:b/>
          <w:bCs/>
        </w:rPr>
        <w:t>);</w:t>
      </w:r>
      <w:proofErr w:type="gramEnd"/>
    </w:p>
    <w:p w14:paraId="7E1DCF2A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glVertex2f(-4.0</w:t>
      </w:r>
      <w:proofErr w:type="gramStart"/>
      <w:r w:rsidRPr="007B4D30">
        <w:rPr>
          <w:b/>
          <w:bCs/>
        </w:rPr>
        <w:t>f,-</w:t>
      </w:r>
      <w:proofErr w:type="gramEnd"/>
      <w:r w:rsidRPr="007B4D30">
        <w:rPr>
          <w:b/>
          <w:bCs/>
        </w:rPr>
        <w:t>3.0f</w:t>
      </w:r>
      <w:proofErr w:type="gramStart"/>
      <w:r w:rsidRPr="007B4D30">
        <w:rPr>
          <w:b/>
          <w:bCs/>
        </w:rPr>
        <w:t>);</w:t>
      </w:r>
      <w:proofErr w:type="gramEnd"/>
    </w:p>
    <w:p w14:paraId="58A168CE" w14:textId="77777777" w:rsidR="007B4D30" w:rsidRPr="007B4D30" w:rsidRDefault="007B4D30" w:rsidP="007B4D30">
      <w:pPr>
        <w:jc w:val="both"/>
        <w:rPr>
          <w:b/>
          <w:bCs/>
        </w:rPr>
      </w:pPr>
    </w:p>
    <w:p w14:paraId="433E8BEA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glEnd</w:t>
      </w:r>
      <w:proofErr w:type="spellEnd"/>
      <w:r w:rsidRPr="007B4D30">
        <w:rPr>
          <w:b/>
          <w:bCs/>
        </w:rPr>
        <w:t>();</w:t>
      </w:r>
      <w:proofErr w:type="gramEnd"/>
    </w:p>
    <w:p w14:paraId="518A6B1F" w14:textId="77777777" w:rsidR="007B4D30" w:rsidRPr="007B4D30" w:rsidRDefault="007B4D30" w:rsidP="007B4D30">
      <w:pPr>
        <w:jc w:val="both"/>
        <w:rPr>
          <w:b/>
          <w:bCs/>
        </w:rPr>
      </w:pPr>
    </w:p>
    <w:p w14:paraId="463C594E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>//polygon c</w:t>
      </w:r>
    </w:p>
    <w:p w14:paraId="143AE566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 Left door leaf</w:t>
      </w:r>
    </w:p>
    <w:p w14:paraId="327F2849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glBegin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GL_</w:t>
      </w:r>
      <w:proofErr w:type="gramStart"/>
      <w:r w:rsidRPr="007B4D30">
        <w:rPr>
          <w:b/>
          <w:bCs/>
        </w:rPr>
        <w:t>POLYGON);/</w:t>
      </w:r>
      <w:proofErr w:type="gramEnd"/>
      <w:r w:rsidRPr="007B4D30">
        <w:rPr>
          <w:b/>
          <w:bCs/>
        </w:rPr>
        <w:t>/ Draw a Red 1x1 Square centered at origin</w:t>
      </w:r>
    </w:p>
    <w:p w14:paraId="53395521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ub(</w:t>
      </w:r>
      <w:proofErr w:type="gramEnd"/>
      <w:r w:rsidRPr="007B4D30">
        <w:rPr>
          <w:b/>
          <w:bCs/>
        </w:rPr>
        <w:t>128,135,32</w:t>
      </w:r>
      <w:proofErr w:type="gramStart"/>
      <w:r w:rsidRPr="007B4D30">
        <w:rPr>
          <w:b/>
          <w:bCs/>
        </w:rPr>
        <w:t>);</w:t>
      </w:r>
      <w:proofErr w:type="gramEnd"/>
    </w:p>
    <w:p w14:paraId="5983C04F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glVertex2f(-2.5</w:t>
      </w:r>
      <w:proofErr w:type="gramStart"/>
      <w:r w:rsidRPr="007B4D30">
        <w:rPr>
          <w:b/>
          <w:bCs/>
        </w:rPr>
        <w:t>f,-</w:t>
      </w:r>
      <w:proofErr w:type="gramEnd"/>
      <w:r w:rsidRPr="007B4D30">
        <w:rPr>
          <w:b/>
          <w:bCs/>
        </w:rPr>
        <w:t>3.0f</w:t>
      </w:r>
      <w:proofErr w:type="gramStart"/>
      <w:r w:rsidRPr="007B4D30">
        <w:rPr>
          <w:b/>
          <w:bCs/>
        </w:rPr>
        <w:t>);</w:t>
      </w:r>
      <w:proofErr w:type="gramEnd"/>
    </w:p>
    <w:p w14:paraId="2E757110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glVertex2f(-2.5</w:t>
      </w:r>
      <w:proofErr w:type="gramStart"/>
      <w:r w:rsidRPr="007B4D30">
        <w:rPr>
          <w:b/>
          <w:bCs/>
        </w:rPr>
        <w:t>f,-</w:t>
      </w:r>
      <w:proofErr w:type="gramEnd"/>
      <w:r w:rsidRPr="007B4D30">
        <w:rPr>
          <w:b/>
          <w:bCs/>
        </w:rPr>
        <w:t>1.2f</w:t>
      </w:r>
      <w:proofErr w:type="gramStart"/>
      <w:r w:rsidRPr="007B4D30">
        <w:rPr>
          <w:b/>
          <w:bCs/>
        </w:rPr>
        <w:t>);</w:t>
      </w:r>
      <w:proofErr w:type="gramEnd"/>
    </w:p>
    <w:p w14:paraId="6A7F4EE6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lastRenderedPageBreak/>
        <w:t xml:space="preserve">    glVertex2f(-3.2</w:t>
      </w:r>
      <w:proofErr w:type="gramStart"/>
      <w:r w:rsidRPr="007B4D30">
        <w:rPr>
          <w:b/>
          <w:bCs/>
        </w:rPr>
        <w:t>f,-</w:t>
      </w:r>
      <w:proofErr w:type="gramEnd"/>
      <w:r w:rsidRPr="007B4D30">
        <w:rPr>
          <w:b/>
          <w:bCs/>
        </w:rPr>
        <w:t>1.4f</w:t>
      </w:r>
      <w:proofErr w:type="gramStart"/>
      <w:r w:rsidRPr="007B4D30">
        <w:rPr>
          <w:b/>
          <w:bCs/>
        </w:rPr>
        <w:t>);</w:t>
      </w:r>
      <w:proofErr w:type="gramEnd"/>
    </w:p>
    <w:p w14:paraId="3102B076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glVertex2f(-3.2</w:t>
      </w:r>
      <w:proofErr w:type="gramStart"/>
      <w:r w:rsidRPr="007B4D30">
        <w:rPr>
          <w:b/>
          <w:bCs/>
        </w:rPr>
        <w:t>f,-</w:t>
      </w:r>
      <w:proofErr w:type="gramEnd"/>
      <w:r w:rsidRPr="007B4D30">
        <w:rPr>
          <w:b/>
          <w:bCs/>
        </w:rPr>
        <w:t>3.0f</w:t>
      </w:r>
      <w:proofErr w:type="gramStart"/>
      <w:r w:rsidRPr="007B4D30">
        <w:rPr>
          <w:b/>
          <w:bCs/>
        </w:rPr>
        <w:t>);</w:t>
      </w:r>
      <w:proofErr w:type="gramEnd"/>
    </w:p>
    <w:p w14:paraId="4F386FB7" w14:textId="77777777" w:rsidR="007B4D30" w:rsidRPr="007B4D30" w:rsidRDefault="007B4D30" w:rsidP="007B4D30">
      <w:pPr>
        <w:jc w:val="both"/>
        <w:rPr>
          <w:b/>
          <w:bCs/>
        </w:rPr>
      </w:pPr>
    </w:p>
    <w:p w14:paraId="432298F2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glEnd</w:t>
      </w:r>
      <w:proofErr w:type="spellEnd"/>
      <w:r w:rsidRPr="007B4D30">
        <w:rPr>
          <w:b/>
          <w:bCs/>
        </w:rPr>
        <w:t>();</w:t>
      </w:r>
      <w:proofErr w:type="gramEnd"/>
    </w:p>
    <w:p w14:paraId="2152511C" w14:textId="77777777" w:rsidR="007B4D30" w:rsidRPr="007B4D30" w:rsidRDefault="007B4D30" w:rsidP="007B4D30">
      <w:pPr>
        <w:jc w:val="both"/>
        <w:rPr>
          <w:b/>
          <w:bCs/>
        </w:rPr>
      </w:pPr>
    </w:p>
    <w:p w14:paraId="6DFE66CD" w14:textId="77777777" w:rsidR="007B4D30" w:rsidRPr="007B4D30" w:rsidRDefault="007B4D30" w:rsidP="007B4D30">
      <w:pPr>
        <w:jc w:val="both"/>
        <w:rPr>
          <w:b/>
          <w:bCs/>
        </w:rPr>
      </w:pPr>
    </w:p>
    <w:p w14:paraId="53BAB930" w14:textId="77777777" w:rsidR="007B4D30" w:rsidRPr="007B4D30" w:rsidRDefault="007B4D30" w:rsidP="007B4D30">
      <w:pPr>
        <w:jc w:val="both"/>
        <w:rPr>
          <w:b/>
          <w:bCs/>
        </w:rPr>
      </w:pPr>
    </w:p>
    <w:p w14:paraId="3D5F43E0" w14:textId="77777777" w:rsidR="007B4D30" w:rsidRPr="007B4D30" w:rsidRDefault="007B4D30" w:rsidP="007B4D30">
      <w:pPr>
        <w:jc w:val="both"/>
        <w:rPr>
          <w:b/>
          <w:bCs/>
        </w:rPr>
      </w:pPr>
    </w:p>
    <w:p w14:paraId="0ABBAF43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>///house on right side</w:t>
      </w:r>
    </w:p>
    <w:p w14:paraId="5D3F4A5F" w14:textId="77777777" w:rsidR="007B4D30" w:rsidRPr="007B4D30" w:rsidRDefault="007B4D30" w:rsidP="007B4D30">
      <w:pPr>
        <w:jc w:val="both"/>
        <w:rPr>
          <w:b/>
          <w:bCs/>
        </w:rPr>
      </w:pPr>
    </w:p>
    <w:p w14:paraId="6014FEB8" w14:textId="77777777" w:rsidR="007B4D30" w:rsidRPr="007B4D30" w:rsidRDefault="007B4D30" w:rsidP="007B4D30">
      <w:pPr>
        <w:jc w:val="both"/>
        <w:rPr>
          <w:b/>
          <w:bCs/>
        </w:rPr>
      </w:pPr>
    </w:p>
    <w:p w14:paraId="207CBB60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>// house 4</w:t>
      </w:r>
    </w:p>
    <w:p w14:paraId="6C2D263E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>// (No geometry here; following shapes are hills)</w:t>
      </w:r>
    </w:p>
    <w:p w14:paraId="1B210698" w14:textId="77777777" w:rsidR="007B4D30" w:rsidRPr="007B4D30" w:rsidRDefault="007B4D30" w:rsidP="007B4D30">
      <w:pPr>
        <w:jc w:val="both"/>
        <w:rPr>
          <w:b/>
          <w:bCs/>
        </w:rPr>
      </w:pPr>
    </w:p>
    <w:p w14:paraId="5D06C89D" w14:textId="77777777" w:rsidR="007B4D30" w:rsidRPr="007B4D30" w:rsidRDefault="007B4D30" w:rsidP="007B4D30">
      <w:pPr>
        <w:jc w:val="both"/>
        <w:rPr>
          <w:b/>
          <w:bCs/>
        </w:rPr>
      </w:pPr>
    </w:p>
    <w:p w14:paraId="684B0F3E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>///hill-1</w:t>
      </w:r>
    </w:p>
    <w:p w14:paraId="2294A00E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 Small hill left</w:t>
      </w:r>
    </w:p>
    <w:p w14:paraId="3ACD0D75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glBegin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GL_TRIANGLES</w:t>
      </w:r>
      <w:proofErr w:type="gramStart"/>
      <w:r w:rsidRPr="007B4D30">
        <w:rPr>
          <w:b/>
          <w:bCs/>
        </w:rPr>
        <w:t>);</w:t>
      </w:r>
      <w:proofErr w:type="gramEnd"/>
    </w:p>
    <w:p w14:paraId="678A0935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ub(</w:t>
      </w:r>
      <w:proofErr w:type="gramEnd"/>
      <w:r w:rsidRPr="007B4D30">
        <w:rPr>
          <w:b/>
          <w:bCs/>
        </w:rPr>
        <w:t>0,100,0</w:t>
      </w:r>
      <w:proofErr w:type="gramStart"/>
      <w:r w:rsidRPr="007B4D30">
        <w:rPr>
          <w:b/>
          <w:bCs/>
        </w:rPr>
        <w:t>);</w:t>
      </w:r>
      <w:proofErr w:type="gramEnd"/>
    </w:p>
    <w:p w14:paraId="35902FF0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-12,3</w:t>
      </w:r>
      <w:proofErr w:type="gramStart"/>
      <w:r w:rsidRPr="007B4D30">
        <w:rPr>
          <w:b/>
          <w:bCs/>
        </w:rPr>
        <w:t>);</w:t>
      </w:r>
      <w:proofErr w:type="gramEnd"/>
    </w:p>
    <w:p w14:paraId="778BE36D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-7.5,7</w:t>
      </w:r>
      <w:proofErr w:type="gramStart"/>
      <w:r w:rsidRPr="007B4D30">
        <w:rPr>
          <w:b/>
          <w:bCs/>
        </w:rPr>
        <w:t>);</w:t>
      </w:r>
      <w:proofErr w:type="gramEnd"/>
    </w:p>
    <w:p w14:paraId="4CA0B340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-2,3</w:t>
      </w:r>
      <w:proofErr w:type="gramStart"/>
      <w:r w:rsidRPr="007B4D30">
        <w:rPr>
          <w:b/>
          <w:bCs/>
        </w:rPr>
        <w:t>);</w:t>
      </w:r>
      <w:proofErr w:type="gramEnd"/>
    </w:p>
    <w:p w14:paraId="4C09723F" w14:textId="77777777" w:rsidR="007B4D30" w:rsidRPr="007B4D30" w:rsidRDefault="007B4D30" w:rsidP="007B4D30">
      <w:pPr>
        <w:jc w:val="both"/>
        <w:rPr>
          <w:b/>
          <w:bCs/>
        </w:rPr>
      </w:pPr>
    </w:p>
    <w:p w14:paraId="2170A61E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glEnd</w:t>
      </w:r>
      <w:proofErr w:type="spellEnd"/>
      <w:r w:rsidRPr="007B4D30">
        <w:rPr>
          <w:b/>
          <w:bCs/>
        </w:rPr>
        <w:t>();</w:t>
      </w:r>
      <w:proofErr w:type="gramEnd"/>
    </w:p>
    <w:p w14:paraId="79A18E75" w14:textId="77777777" w:rsidR="007B4D30" w:rsidRPr="007B4D30" w:rsidRDefault="007B4D30" w:rsidP="007B4D30">
      <w:pPr>
        <w:jc w:val="both"/>
        <w:rPr>
          <w:b/>
          <w:bCs/>
        </w:rPr>
      </w:pPr>
    </w:p>
    <w:p w14:paraId="45E31C3C" w14:textId="77777777" w:rsidR="007B4D30" w:rsidRPr="007B4D30" w:rsidRDefault="007B4D30" w:rsidP="007B4D30">
      <w:pPr>
        <w:jc w:val="both"/>
        <w:rPr>
          <w:b/>
          <w:bCs/>
        </w:rPr>
      </w:pPr>
    </w:p>
    <w:p w14:paraId="34BEFBB2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>///Hill 2</w:t>
      </w:r>
    </w:p>
    <w:p w14:paraId="1DCAA399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 Layered hill with steps</w:t>
      </w:r>
    </w:p>
    <w:p w14:paraId="01F2E673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glBegin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GL_POLYGON</w:t>
      </w:r>
      <w:proofErr w:type="gramStart"/>
      <w:r w:rsidRPr="007B4D30">
        <w:rPr>
          <w:b/>
          <w:bCs/>
        </w:rPr>
        <w:t>);</w:t>
      </w:r>
      <w:proofErr w:type="gramEnd"/>
    </w:p>
    <w:p w14:paraId="5E7F704A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ub(</w:t>
      </w:r>
      <w:proofErr w:type="gramEnd"/>
      <w:r w:rsidRPr="007B4D30">
        <w:rPr>
          <w:b/>
          <w:bCs/>
        </w:rPr>
        <w:t>0,100,0</w:t>
      </w:r>
      <w:proofErr w:type="gramStart"/>
      <w:r w:rsidRPr="007B4D30">
        <w:rPr>
          <w:b/>
          <w:bCs/>
        </w:rPr>
        <w:t>);</w:t>
      </w:r>
      <w:proofErr w:type="gramEnd"/>
    </w:p>
    <w:p w14:paraId="5A03AEA9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-1,3</w:t>
      </w:r>
      <w:proofErr w:type="gramStart"/>
      <w:r w:rsidRPr="007B4D30">
        <w:rPr>
          <w:b/>
          <w:bCs/>
        </w:rPr>
        <w:t>);</w:t>
      </w:r>
      <w:proofErr w:type="gramEnd"/>
    </w:p>
    <w:p w14:paraId="5A5069D3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-0.5,6</w:t>
      </w:r>
      <w:proofErr w:type="gramStart"/>
      <w:r w:rsidRPr="007B4D30">
        <w:rPr>
          <w:b/>
          <w:bCs/>
        </w:rPr>
        <w:t>);</w:t>
      </w:r>
      <w:proofErr w:type="gramEnd"/>
    </w:p>
    <w:p w14:paraId="59F8BB16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4.5,6</w:t>
      </w:r>
      <w:proofErr w:type="gramStart"/>
      <w:r w:rsidRPr="007B4D30">
        <w:rPr>
          <w:b/>
          <w:bCs/>
        </w:rPr>
        <w:t>);</w:t>
      </w:r>
      <w:proofErr w:type="gramEnd"/>
    </w:p>
    <w:p w14:paraId="362E295D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5,3</w:t>
      </w:r>
      <w:proofErr w:type="gramStart"/>
      <w:r w:rsidRPr="007B4D30">
        <w:rPr>
          <w:b/>
          <w:bCs/>
        </w:rPr>
        <w:t>);</w:t>
      </w:r>
      <w:proofErr w:type="gramEnd"/>
    </w:p>
    <w:p w14:paraId="23F59D9E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glEnd</w:t>
      </w:r>
      <w:proofErr w:type="spellEnd"/>
      <w:r w:rsidRPr="007B4D30">
        <w:rPr>
          <w:b/>
          <w:bCs/>
        </w:rPr>
        <w:t>();</w:t>
      </w:r>
      <w:proofErr w:type="gramEnd"/>
    </w:p>
    <w:p w14:paraId="20AC7F28" w14:textId="77777777" w:rsidR="007B4D30" w:rsidRPr="007B4D30" w:rsidRDefault="007B4D30" w:rsidP="007B4D30">
      <w:pPr>
        <w:jc w:val="both"/>
        <w:rPr>
          <w:b/>
          <w:bCs/>
        </w:rPr>
      </w:pPr>
    </w:p>
    <w:p w14:paraId="1496E352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glBegin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GL_POLYGON</w:t>
      </w:r>
      <w:proofErr w:type="gramStart"/>
      <w:r w:rsidRPr="007B4D30">
        <w:rPr>
          <w:b/>
          <w:bCs/>
        </w:rPr>
        <w:t>);</w:t>
      </w:r>
      <w:proofErr w:type="gramEnd"/>
    </w:p>
    <w:p w14:paraId="7B9B86B2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ub(</w:t>
      </w:r>
      <w:proofErr w:type="gramEnd"/>
      <w:r w:rsidRPr="007B4D30">
        <w:rPr>
          <w:b/>
          <w:bCs/>
        </w:rPr>
        <w:t>0,100,0</w:t>
      </w:r>
      <w:proofErr w:type="gramStart"/>
      <w:r w:rsidRPr="007B4D30">
        <w:rPr>
          <w:b/>
          <w:bCs/>
        </w:rPr>
        <w:t>);</w:t>
      </w:r>
      <w:proofErr w:type="gramEnd"/>
    </w:p>
    <w:p w14:paraId="188B4690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-0.5,6</w:t>
      </w:r>
      <w:proofErr w:type="gramStart"/>
      <w:r w:rsidRPr="007B4D30">
        <w:rPr>
          <w:b/>
          <w:bCs/>
        </w:rPr>
        <w:t>);</w:t>
      </w:r>
      <w:proofErr w:type="gramEnd"/>
    </w:p>
    <w:p w14:paraId="321ECB5E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0,7</w:t>
      </w:r>
      <w:proofErr w:type="gramStart"/>
      <w:r w:rsidRPr="007B4D30">
        <w:rPr>
          <w:b/>
          <w:bCs/>
        </w:rPr>
        <w:t>);</w:t>
      </w:r>
      <w:proofErr w:type="gramEnd"/>
    </w:p>
    <w:p w14:paraId="626CB2CF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4,7</w:t>
      </w:r>
      <w:proofErr w:type="gramStart"/>
      <w:r w:rsidRPr="007B4D30">
        <w:rPr>
          <w:b/>
          <w:bCs/>
        </w:rPr>
        <w:t>);</w:t>
      </w:r>
      <w:proofErr w:type="gramEnd"/>
    </w:p>
    <w:p w14:paraId="7F148AFC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4.5,6</w:t>
      </w:r>
      <w:proofErr w:type="gramStart"/>
      <w:r w:rsidRPr="007B4D30">
        <w:rPr>
          <w:b/>
          <w:bCs/>
        </w:rPr>
        <w:t>);</w:t>
      </w:r>
      <w:proofErr w:type="gramEnd"/>
    </w:p>
    <w:p w14:paraId="5224D2F1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glEnd</w:t>
      </w:r>
      <w:proofErr w:type="spellEnd"/>
      <w:r w:rsidRPr="007B4D30">
        <w:rPr>
          <w:b/>
          <w:bCs/>
        </w:rPr>
        <w:t>();</w:t>
      </w:r>
      <w:proofErr w:type="gramEnd"/>
    </w:p>
    <w:p w14:paraId="69BD48E1" w14:textId="77777777" w:rsidR="007B4D30" w:rsidRPr="007B4D30" w:rsidRDefault="007B4D30" w:rsidP="007B4D30">
      <w:pPr>
        <w:jc w:val="both"/>
        <w:rPr>
          <w:b/>
          <w:bCs/>
        </w:rPr>
      </w:pPr>
    </w:p>
    <w:p w14:paraId="1DA1DE12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glBegin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GL_POLYGON</w:t>
      </w:r>
      <w:proofErr w:type="gramStart"/>
      <w:r w:rsidRPr="007B4D30">
        <w:rPr>
          <w:b/>
          <w:bCs/>
        </w:rPr>
        <w:t>);</w:t>
      </w:r>
      <w:proofErr w:type="gramEnd"/>
    </w:p>
    <w:p w14:paraId="65D11574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ub(</w:t>
      </w:r>
      <w:proofErr w:type="gramEnd"/>
      <w:r w:rsidRPr="007B4D30">
        <w:rPr>
          <w:b/>
          <w:bCs/>
        </w:rPr>
        <w:t>0,100,0</w:t>
      </w:r>
      <w:proofErr w:type="gramStart"/>
      <w:r w:rsidRPr="007B4D30">
        <w:rPr>
          <w:b/>
          <w:bCs/>
        </w:rPr>
        <w:t>);</w:t>
      </w:r>
      <w:proofErr w:type="gramEnd"/>
    </w:p>
    <w:p w14:paraId="2130F6D5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0,7</w:t>
      </w:r>
      <w:proofErr w:type="gramStart"/>
      <w:r w:rsidRPr="007B4D30">
        <w:rPr>
          <w:b/>
          <w:bCs/>
        </w:rPr>
        <w:t>);</w:t>
      </w:r>
      <w:proofErr w:type="gramEnd"/>
    </w:p>
    <w:p w14:paraId="6E7A0E3C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1,8</w:t>
      </w:r>
      <w:proofErr w:type="gramStart"/>
      <w:r w:rsidRPr="007B4D30">
        <w:rPr>
          <w:b/>
          <w:bCs/>
        </w:rPr>
        <w:t>);</w:t>
      </w:r>
      <w:proofErr w:type="gramEnd"/>
    </w:p>
    <w:p w14:paraId="5B81113A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3,8</w:t>
      </w:r>
      <w:proofErr w:type="gramStart"/>
      <w:r w:rsidRPr="007B4D30">
        <w:rPr>
          <w:b/>
          <w:bCs/>
        </w:rPr>
        <w:t>);</w:t>
      </w:r>
      <w:proofErr w:type="gramEnd"/>
    </w:p>
    <w:p w14:paraId="017EBA76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4,7</w:t>
      </w:r>
      <w:proofErr w:type="gramStart"/>
      <w:r w:rsidRPr="007B4D30">
        <w:rPr>
          <w:b/>
          <w:bCs/>
        </w:rPr>
        <w:t>);</w:t>
      </w:r>
      <w:proofErr w:type="gramEnd"/>
    </w:p>
    <w:p w14:paraId="75C3F2EB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lastRenderedPageBreak/>
        <w:t xml:space="preserve">    </w:t>
      </w:r>
      <w:proofErr w:type="spellStart"/>
      <w:proofErr w:type="gramStart"/>
      <w:r w:rsidRPr="007B4D30">
        <w:rPr>
          <w:b/>
          <w:bCs/>
        </w:rPr>
        <w:t>glEnd</w:t>
      </w:r>
      <w:proofErr w:type="spellEnd"/>
      <w:r w:rsidRPr="007B4D30">
        <w:rPr>
          <w:b/>
          <w:bCs/>
        </w:rPr>
        <w:t>();</w:t>
      </w:r>
      <w:proofErr w:type="gramEnd"/>
    </w:p>
    <w:p w14:paraId="794B0819" w14:textId="77777777" w:rsidR="007B4D30" w:rsidRPr="007B4D30" w:rsidRDefault="007B4D30" w:rsidP="007B4D30">
      <w:pPr>
        <w:jc w:val="both"/>
        <w:rPr>
          <w:b/>
          <w:bCs/>
        </w:rPr>
      </w:pPr>
    </w:p>
    <w:p w14:paraId="4E828D82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glBegin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GL_TRIANGLES</w:t>
      </w:r>
      <w:proofErr w:type="gramStart"/>
      <w:r w:rsidRPr="007B4D30">
        <w:rPr>
          <w:b/>
          <w:bCs/>
        </w:rPr>
        <w:t>);</w:t>
      </w:r>
      <w:proofErr w:type="gramEnd"/>
    </w:p>
    <w:p w14:paraId="017B99C2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ub(</w:t>
      </w:r>
      <w:proofErr w:type="gramEnd"/>
      <w:r w:rsidRPr="007B4D30">
        <w:rPr>
          <w:b/>
          <w:bCs/>
        </w:rPr>
        <w:t>0,100,0</w:t>
      </w:r>
      <w:proofErr w:type="gramStart"/>
      <w:r w:rsidRPr="007B4D30">
        <w:rPr>
          <w:b/>
          <w:bCs/>
        </w:rPr>
        <w:t>);</w:t>
      </w:r>
      <w:proofErr w:type="gramEnd"/>
    </w:p>
    <w:p w14:paraId="7DC65FAB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1,8</w:t>
      </w:r>
      <w:proofErr w:type="gramStart"/>
      <w:r w:rsidRPr="007B4D30">
        <w:rPr>
          <w:b/>
          <w:bCs/>
        </w:rPr>
        <w:t>);</w:t>
      </w:r>
      <w:proofErr w:type="gramEnd"/>
    </w:p>
    <w:p w14:paraId="3E512C2B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3,8</w:t>
      </w:r>
      <w:proofErr w:type="gramStart"/>
      <w:r w:rsidRPr="007B4D30">
        <w:rPr>
          <w:b/>
          <w:bCs/>
        </w:rPr>
        <w:t>);</w:t>
      </w:r>
      <w:proofErr w:type="gramEnd"/>
    </w:p>
    <w:p w14:paraId="4B183507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2,8.3</w:t>
      </w:r>
      <w:proofErr w:type="gramStart"/>
      <w:r w:rsidRPr="007B4D30">
        <w:rPr>
          <w:b/>
          <w:bCs/>
        </w:rPr>
        <w:t>);</w:t>
      </w:r>
      <w:proofErr w:type="gramEnd"/>
    </w:p>
    <w:p w14:paraId="7AB72B5A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glEnd</w:t>
      </w:r>
      <w:proofErr w:type="spellEnd"/>
      <w:r w:rsidRPr="007B4D30">
        <w:rPr>
          <w:b/>
          <w:bCs/>
        </w:rPr>
        <w:t>();</w:t>
      </w:r>
      <w:proofErr w:type="gramEnd"/>
    </w:p>
    <w:p w14:paraId="6007056B" w14:textId="77777777" w:rsidR="007B4D30" w:rsidRPr="007B4D30" w:rsidRDefault="007B4D30" w:rsidP="007B4D30">
      <w:pPr>
        <w:jc w:val="both"/>
        <w:rPr>
          <w:b/>
          <w:bCs/>
        </w:rPr>
      </w:pPr>
    </w:p>
    <w:p w14:paraId="0867BF1A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>///hill 3</w:t>
      </w:r>
    </w:p>
    <w:p w14:paraId="0F1B0B23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glBegin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GL_POLYGON</w:t>
      </w:r>
      <w:proofErr w:type="gramStart"/>
      <w:r w:rsidRPr="007B4D30">
        <w:rPr>
          <w:b/>
          <w:bCs/>
        </w:rPr>
        <w:t>);</w:t>
      </w:r>
      <w:proofErr w:type="gramEnd"/>
    </w:p>
    <w:p w14:paraId="1B86E428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ub(</w:t>
      </w:r>
      <w:proofErr w:type="gramEnd"/>
      <w:r w:rsidRPr="007B4D30">
        <w:rPr>
          <w:b/>
          <w:bCs/>
        </w:rPr>
        <w:t>0,100,0</w:t>
      </w:r>
      <w:proofErr w:type="gramStart"/>
      <w:r w:rsidRPr="007B4D30">
        <w:rPr>
          <w:b/>
          <w:bCs/>
        </w:rPr>
        <w:t>);</w:t>
      </w:r>
      <w:proofErr w:type="gramEnd"/>
    </w:p>
    <w:p w14:paraId="20EB8CFA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7,3</w:t>
      </w:r>
      <w:proofErr w:type="gramStart"/>
      <w:r w:rsidRPr="007B4D30">
        <w:rPr>
          <w:b/>
          <w:bCs/>
        </w:rPr>
        <w:t>);</w:t>
      </w:r>
      <w:proofErr w:type="gramEnd"/>
    </w:p>
    <w:p w14:paraId="078C2060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8,5</w:t>
      </w:r>
      <w:proofErr w:type="gramStart"/>
      <w:r w:rsidRPr="007B4D30">
        <w:rPr>
          <w:b/>
          <w:bCs/>
        </w:rPr>
        <w:t>);</w:t>
      </w:r>
      <w:proofErr w:type="gramEnd"/>
    </w:p>
    <w:p w14:paraId="25C2B647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13,5</w:t>
      </w:r>
      <w:proofErr w:type="gramStart"/>
      <w:r w:rsidRPr="007B4D30">
        <w:rPr>
          <w:b/>
          <w:bCs/>
        </w:rPr>
        <w:t>);</w:t>
      </w:r>
      <w:proofErr w:type="gramEnd"/>
    </w:p>
    <w:p w14:paraId="39D78C7F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14,3</w:t>
      </w:r>
      <w:proofErr w:type="gramStart"/>
      <w:r w:rsidRPr="007B4D30">
        <w:rPr>
          <w:b/>
          <w:bCs/>
        </w:rPr>
        <w:t>);</w:t>
      </w:r>
      <w:proofErr w:type="gramEnd"/>
    </w:p>
    <w:p w14:paraId="1D35C1A6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glEnd</w:t>
      </w:r>
      <w:proofErr w:type="spellEnd"/>
      <w:r w:rsidRPr="007B4D30">
        <w:rPr>
          <w:b/>
          <w:bCs/>
        </w:rPr>
        <w:t>();</w:t>
      </w:r>
      <w:proofErr w:type="gramEnd"/>
    </w:p>
    <w:p w14:paraId="3252CB28" w14:textId="77777777" w:rsidR="007B4D30" w:rsidRPr="007B4D30" w:rsidRDefault="007B4D30" w:rsidP="007B4D30">
      <w:pPr>
        <w:jc w:val="both"/>
        <w:rPr>
          <w:b/>
          <w:bCs/>
        </w:rPr>
      </w:pPr>
    </w:p>
    <w:p w14:paraId="2D488CCF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glBegin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GL_POLYGON</w:t>
      </w:r>
      <w:proofErr w:type="gramStart"/>
      <w:r w:rsidRPr="007B4D30">
        <w:rPr>
          <w:b/>
          <w:bCs/>
        </w:rPr>
        <w:t>);</w:t>
      </w:r>
      <w:proofErr w:type="gramEnd"/>
    </w:p>
    <w:p w14:paraId="534E9B6B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ub(</w:t>
      </w:r>
      <w:proofErr w:type="gramEnd"/>
      <w:r w:rsidRPr="007B4D30">
        <w:rPr>
          <w:b/>
          <w:bCs/>
        </w:rPr>
        <w:t>0,100,0</w:t>
      </w:r>
      <w:proofErr w:type="gramStart"/>
      <w:r w:rsidRPr="007B4D30">
        <w:rPr>
          <w:b/>
          <w:bCs/>
        </w:rPr>
        <w:t>);</w:t>
      </w:r>
      <w:proofErr w:type="gramEnd"/>
    </w:p>
    <w:p w14:paraId="09AD36E2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8,5</w:t>
      </w:r>
      <w:proofErr w:type="gramStart"/>
      <w:r w:rsidRPr="007B4D30">
        <w:rPr>
          <w:b/>
          <w:bCs/>
        </w:rPr>
        <w:t>);</w:t>
      </w:r>
      <w:proofErr w:type="gramEnd"/>
    </w:p>
    <w:p w14:paraId="551F3BDD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9,6</w:t>
      </w:r>
      <w:proofErr w:type="gramStart"/>
      <w:r w:rsidRPr="007B4D30">
        <w:rPr>
          <w:b/>
          <w:bCs/>
        </w:rPr>
        <w:t>);</w:t>
      </w:r>
      <w:proofErr w:type="gramEnd"/>
    </w:p>
    <w:p w14:paraId="2A487D3B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12,6</w:t>
      </w:r>
      <w:proofErr w:type="gramStart"/>
      <w:r w:rsidRPr="007B4D30">
        <w:rPr>
          <w:b/>
          <w:bCs/>
        </w:rPr>
        <w:t>);</w:t>
      </w:r>
      <w:proofErr w:type="gramEnd"/>
    </w:p>
    <w:p w14:paraId="39F90225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13,5</w:t>
      </w:r>
      <w:proofErr w:type="gramStart"/>
      <w:r w:rsidRPr="007B4D30">
        <w:rPr>
          <w:b/>
          <w:bCs/>
        </w:rPr>
        <w:t>);</w:t>
      </w:r>
      <w:proofErr w:type="gramEnd"/>
    </w:p>
    <w:p w14:paraId="20D42ABF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glEnd</w:t>
      </w:r>
      <w:proofErr w:type="spellEnd"/>
      <w:r w:rsidRPr="007B4D30">
        <w:rPr>
          <w:b/>
          <w:bCs/>
        </w:rPr>
        <w:t>();</w:t>
      </w:r>
      <w:proofErr w:type="gramEnd"/>
    </w:p>
    <w:p w14:paraId="0678AB0C" w14:textId="77777777" w:rsidR="007B4D30" w:rsidRPr="007B4D30" w:rsidRDefault="007B4D30" w:rsidP="007B4D30">
      <w:pPr>
        <w:jc w:val="both"/>
        <w:rPr>
          <w:b/>
          <w:bCs/>
        </w:rPr>
      </w:pPr>
    </w:p>
    <w:p w14:paraId="5E468DAD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glBegin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GL_TRIANGLES</w:t>
      </w:r>
      <w:proofErr w:type="gramStart"/>
      <w:r w:rsidRPr="007B4D30">
        <w:rPr>
          <w:b/>
          <w:bCs/>
        </w:rPr>
        <w:t>);</w:t>
      </w:r>
      <w:proofErr w:type="gramEnd"/>
    </w:p>
    <w:p w14:paraId="53B60707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ub(</w:t>
      </w:r>
      <w:proofErr w:type="gramEnd"/>
      <w:r w:rsidRPr="007B4D30">
        <w:rPr>
          <w:b/>
          <w:bCs/>
        </w:rPr>
        <w:t>0,100,0</w:t>
      </w:r>
      <w:proofErr w:type="gramStart"/>
      <w:r w:rsidRPr="007B4D30">
        <w:rPr>
          <w:b/>
          <w:bCs/>
        </w:rPr>
        <w:t>);</w:t>
      </w:r>
      <w:proofErr w:type="gramEnd"/>
    </w:p>
    <w:p w14:paraId="093887F0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9,6</w:t>
      </w:r>
      <w:proofErr w:type="gramStart"/>
      <w:r w:rsidRPr="007B4D30">
        <w:rPr>
          <w:b/>
          <w:bCs/>
        </w:rPr>
        <w:t>);</w:t>
      </w:r>
      <w:proofErr w:type="gramEnd"/>
    </w:p>
    <w:p w14:paraId="58C3C758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12,6</w:t>
      </w:r>
      <w:proofErr w:type="gramStart"/>
      <w:r w:rsidRPr="007B4D30">
        <w:rPr>
          <w:b/>
          <w:bCs/>
        </w:rPr>
        <w:t>);</w:t>
      </w:r>
      <w:proofErr w:type="gramEnd"/>
    </w:p>
    <w:p w14:paraId="69C36DE8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10.5,6.5</w:t>
      </w:r>
      <w:proofErr w:type="gramStart"/>
      <w:r w:rsidRPr="007B4D30">
        <w:rPr>
          <w:b/>
          <w:bCs/>
        </w:rPr>
        <w:t>);</w:t>
      </w:r>
      <w:proofErr w:type="gramEnd"/>
    </w:p>
    <w:p w14:paraId="095C4F8D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glEnd</w:t>
      </w:r>
      <w:proofErr w:type="spellEnd"/>
      <w:r w:rsidRPr="007B4D30">
        <w:rPr>
          <w:b/>
          <w:bCs/>
        </w:rPr>
        <w:t>();</w:t>
      </w:r>
      <w:proofErr w:type="gramEnd"/>
    </w:p>
    <w:p w14:paraId="356487C6" w14:textId="77777777" w:rsidR="007B4D30" w:rsidRPr="007B4D30" w:rsidRDefault="007B4D30" w:rsidP="007B4D30">
      <w:pPr>
        <w:jc w:val="both"/>
        <w:rPr>
          <w:b/>
          <w:bCs/>
        </w:rPr>
      </w:pPr>
    </w:p>
    <w:p w14:paraId="6CB98F91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>///hill 4</w:t>
      </w:r>
    </w:p>
    <w:p w14:paraId="25C5A94F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glBegin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GL_TRIANGLES</w:t>
      </w:r>
      <w:proofErr w:type="gramStart"/>
      <w:r w:rsidRPr="007B4D30">
        <w:rPr>
          <w:b/>
          <w:bCs/>
        </w:rPr>
        <w:t>);</w:t>
      </w:r>
      <w:proofErr w:type="gramEnd"/>
    </w:p>
    <w:p w14:paraId="2AFD0A4D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ub(</w:t>
      </w:r>
      <w:proofErr w:type="gramEnd"/>
      <w:r w:rsidRPr="007B4D30">
        <w:rPr>
          <w:b/>
          <w:bCs/>
        </w:rPr>
        <w:t>0,100,0</w:t>
      </w:r>
      <w:proofErr w:type="gramStart"/>
      <w:r w:rsidRPr="007B4D30">
        <w:rPr>
          <w:b/>
          <w:bCs/>
        </w:rPr>
        <w:t>);</w:t>
      </w:r>
      <w:proofErr w:type="gramEnd"/>
    </w:p>
    <w:p w14:paraId="4880F434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14,3</w:t>
      </w:r>
      <w:proofErr w:type="gramStart"/>
      <w:r w:rsidRPr="007B4D30">
        <w:rPr>
          <w:b/>
          <w:bCs/>
        </w:rPr>
        <w:t>);</w:t>
      </w:r>
      <w:proofErr w:type="gramEnd"/>
    </w:p>
    <w:p w14:paraId="16254CA1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20,7</w:t>
      </w:r>
      <w:proofErr w:type="gramStart"/>
      <w:r w:rsidRPr="007B4D30">
        <w:rPr>
          <w:b/>
          <w:bCs/>
        </w:rPr>
        <w:t>);</w:t>
      </w:r>
      <w:proofErr w:type="gramEnd"/>
    </w:p>
    <w:p w14:paraId="2FF978E2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29,3</w:t>
      </w:r>
      <w:proofErr w:type="gramStart"/>
      <w:r w:rsidRPr="007B4D30">
        <w:rPr>
          <w:b/>
          <w:bCs/>
        </w:rPr>
        <w:t>);</w:t>
      </w:r>
      <w:proofErr w:type="gramEnd"/>
    </w:p>
    <w:p w14:paraId="109F3904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glEnd</w:t>
      </w:r>
      <w:proofErr w:type="spellEnd"/>
      <w:r w:rsidRPr="007B4D30">
        <w:rPr>
          <w:b/>
          <w:bCs/>
        </w:rPr>
        <w:t>();</w:t>
      </w:r>
      <w:proofErr w:type="gramEnd"/>
    </w:p>
    <w:p w14:paraId="475B09CC" w14:textId="77777777" w:rsidR="007B4D30" w:rsidRPr="007B4D30" w:rsidRDefault="007B4D30" w:rsidP="007B4D30">
      <w:pPr>
        <w:jc w:val="both"/>
        <w:rPr>
          <w:b/>
          <w:bCs/>
        </w:rPr>
      </w:pPr>
    </w:p>
    <w:p w14:paraId="0A93AB8F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>///hill 5</w:t>
      </w:r>
    </w:p>
    <w:p w14:paraId="5E293542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glBegin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GL_POLYGON</w:t>
      </w:r>
      <w:proofErr w:type="gramStart"/>
      <w:r w:rsidRPr="007B4D30">
        <w:rPr>
          <w:b/>
          <w:bCs/>
        </w:rPr>
        <w:t>);</w:t>
      </w:r>
      <w:proofErr w:type="gramEnd"/>
    </w:p>
    <w:p w14:paraId="6DED1A89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ub(</w:t>
      </w:r>
      <w:proofErr w:type="gramEnd"/>
      <w:r w:rsidRPr="007B4D30">
        <w:rPr>
          <w:b/>
          <w:bCs/>
        </w:rPr>
        <w:t>0,100,0</w:t>
      </w:r>
      <w:proofErr w:type="gramStart"/>
      <w:r w:rsidRPr="007B4D30">
        <w:rPr>
          <w:b/>
          <w:bCs/>
        </w:rPr>
        <w:t>);</w:t>
      </w:r>
      <w:proofErr w:type="gramEnd"/>
    </w:p>
    <w:p w14:paraId="3C1FF9BF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29,3</w:t>
      </w:r>
      <w:proofErr w:type="gramStart"/>
      <w:r w:rsidRPr="007B4D30">
        <w:rPr>
          <w:b/>
          <w:bCs/>
        </w:rPr>
        <w:t>);</w:t>
      </w:r>
      <w:proofErr w:type="gramEnd"/>
    </w:p>
    <w:p w14:paraId="31BCF785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29.5,4</w:t>
      </w:r>
      <w:proofErr w:type="gramStart"/>
      <w:r w:rsidRPr="007B4D30">
        <w:rPr>
          <w:b/>
          <w:bCs/>
        </w:rPr>
        <w:t>);</w:t>
      </w:r>
      <w:proofErr w:type="gramEnd"/>
    </w:p>
    <w:p w14:paraId="397068B5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30.5,4</w:t>
      </w:r>
      <w:proofErr w:type="gramStart"/>
      <w:r w:rsidRPr="007B4D30">
        <w:rPr>
          <w:b/>
          <w:bCs/>
        </w:rPr>
        <w:t>);</w:t>
      </w:r>
      <w:proofErr w:type="gramEnd"/>
    </w:p>
    <w:p w14:paraId="286DB4DB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31,3</w:t>
      </w:r>
      <w:proofErr w:type="gramStart"/>
      <w:r w:rsidRPr="007B4D30">
        <w:rPr>
          <w:b/>
          <w:bCs/>
        </w:rPr>
        <w:t>);</w:t>
      </w:r>
      <w:proofErr w:type="gramEnd"/>
    </w:p>
    <w:p w14:paraId="13C00BE1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glEnd</w:t>
      </w:r>
      <w:proofErr w:type="spellEnd"/>
      <w:r w:rsidRPr="007B4D30">
        <w:rPr>
          <w:b/>
          <w:bCs/>
        </w:rPr>
        <w:t>();</w:t>
      </w:r>
      <w:proofErr w:type="gramEnd"/>
    </w:p>
    <w:p w14:paraId="499473CE" w14:textId="77777777" w:rsidR="007B4D30" w:rsidRPr="007B4D30" w:rsidRDefault="007B4D30" w:rsidP="007B4D30">
      <w:pPr>
        <w:jc w:val="both"/>
        <w:rPr>
          <w:b/>
          <w:bCs/>
        </w:rPr>
      </w:pPr>
    </w:p>
    <w:p w14:paraId="5F2B8119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lastRenderedPageBreak/>
        <w:t xml:space="preserve">    </w:t>
      </w:r>
      <w:proofErr w:type="spellStart"/>
      <w:proofErr w:type="gramStart"/>
      <w:r w:rsidRPr="007B4D30">
        <w:rPr>
          <w:b/>
          <w:bCs/>
        </w:rPr>
        <w:t>glBegin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GL_TRIANGLES</w:t>
      </w:r>
      <w:proofErr w:type="gramStart"/>
      <w:r w:rsidRPr="007B4D30">
        <w:rPr>
          <w:b/>
          <w:bCs/>
        </w:rPr>
        <w:t>);</w:t>
      </w:r>
      <w:proofErr w:type="gramEnd"/>
    </w:p>
    <w:p w14:paraId="23047F10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ub(</w:t>
      </w:r>
      <w:proofErr w:type="gramEnd"/>
      <w:r w:rsidRPr="007B4D30">
        <w:rPr>
          <w:b/>
          <w:bCs/>
        </w:rPr>
        <w:t>0,100,0</w:t>
      </w:r>
      <w:proofErr w:type="gramStart"/>
      <w:r w:rsidRPr="007B4D30">
        <w:rPr>
          <w:b/>
          <w:bCs/>
        </w:rPr>
        <w:t>);</w:t>
      </w:r>
      <w:proofErr w:type="gramEnd"/>
    </w:p>
    <w:p w14:paraId="7E8B60A0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29.5,4</w:t>
      </w:r>
      <w:proofErr w:type="gramStart"/>
      <w:r w:rsidRPr="007B4D30">
        <w:rPr>
          <w:b/>
          <w:bCs/>
        </w:rPr>
        <w:t>);</w:t>
      </w:r>
      <w:proofErr w:type="gramEnd"/>
    </w:p>
    <w:p w14:paraId="4406D5D5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30,4.5</w:t>
      </w:r>
      <w:proofErr w:type="gramStart"/>
      <w:r w:rsidRPr="007B4D30">
        <w:rPr>
          <w:b/>
          <w:bCs/>
        </w:rPr>
        <w:t>);</w:t>
      </w:r>
      <w:proofErr w:type="gramEnd"/>
    </w:p>
    <w:p w14:paraId="55462205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30.5,4</w:t>
      </w:r>
      <w:proofErr w:type="gramStart"/>
      <w:r w:rsidRPr="007B4D30">
        <w:rPr>
          <w:b/>
          <w:bCs/>
        </w:rPr>
        <w:t>);</w:t>
      </w:r>
      <w:proofErr w:type="gramEnd"/>
    </w:p>
    <w:p w14:paraId="7E940B41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glEnd</w:t>
      </w:r>
      <w:proofErr w:type="spellEnd"/>
      <w:r w:rsidRPr="007B4D30">
        <w:rPr>
          <w:b/>
          <w:bCs/>
        </w:rPr>
        <w:t>();</w:t>
      </w:r>
      <w:proofErr w:type="gramEnd"/>
    </w:p>
    <w:p w14:paraId="1080BCF8" w14:textId="77777777" w:rsidR="007B4D30" w:rsidRPr="007B4D30" w:rsidRDefault="007B4D30" w:rsidP="007B4D30">
      <w:pPr>
        <w:jc w:val="both"/>
        <w:rPr>
          <w:b/>
          <w:bCs/>
        </w:rPr>
      </w:pPr>
    </w:p>
    <w:p w14:paraId="35DE2F6A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>///hill 6</w:t>
      </w:r>
    </w:p>
    <w:p w14:paraId="27CDCDA0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glBegin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GL_TRIANGLES</w:t>
      </w:r>
      <w:proofErr w:type="gramStart"/>
      <w:r w:rsidRPr="007B4D30">
        <w:rPr>
          <w:b/>
          <w:bCs/>
        </w:rPr>
        <w:t>);</w:t>
      </w:r>
      <w:proofErr w:type="gramEnd"/>
    </w:p>
    <w:p w14:paraId="1D563DFB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ub(</w:t>
      </w:r>
      <w:proofErr w:type="gramEnd"/>
      <w:r w:rsidRPr="007B4D30">
        <w:rPr>
          <w:b/>
          <w:bCs/>
        </w:rPr>
        <w:t>0,100,0</w:t>
      </w:r>
      <w:proofErr w:type="gramStart"/>
      <w:r w:rsidRPr="007B4D30">
        <w:rPr>
          <w:b/>
          <w:bCs/>
        </w:rPr>
        <w:t>);</w:t>
      </w:r>
      <w:proofErr w:type="gramEnd"/>
    </w:p>
    <w:p w14:paraId="10948B45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31,3</w:t>
      </w:r>
      <w:proofErr w:type="gramStart"/>
      <w:r w:rsidRPr="007B4D30">
        <w:rPr>
          <w:b/>
          <w:bCs/>
        </w:rPr>
        <w:t>);</w:t>
      </w:r>
      <w:proofErr w:type="gramEnd"/>
    </w:p>
    <w:p w14:paraId="2DAF9BAD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32.5,4.5</w:t>
      </w:r>
      <w:proofErr w:type="gramStart"/>
      <w:r w:rsidRPr="007B4D30">
        <w:rPr>
          <w:b/>
          <w:bCs/>
        </w:rPr>
        <w:t>);</w:t>
      </w:r>
      <w:proofErr w:type="gramEnd"/>
    </w:p>
    <w:p w14:paraId="44F40BDF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35,3</w:t>
      </w:r>
      <w:proofErr w:type="gramStart"/>
      <w:r w:rsidRPr="007B4D30">
        <w:rPr>
          <w:b/>
          <w:bCs/>
        </w:rPr>
        <w:t>);</w:t>
      </w:r>
      <w:proofErr w:type="gramEnd"/>
    </w:p>
    <w:p w14:paraId="6178438D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glEnd</w:t>
      </w:r>
      <w:proofErr w:type="spellEnd"/>
      <w:r w:rsidRPr="007B4D30">
        <w:rPr>
          <w:b/>
          <w:bCs/>
        </w:rPr>
        <w:t>();</w:t>
      </w:r>
      <w:proofErr w:type="gramEnd"/>
    </w:p>
    <w:p w14:paraId="5DC45462" w14:textId="77777777" w:rsidR="007B4D30" w:rsidRPr="007B4D30" w:rsidRDefault="007B4D30" w:rsidP="007B4D30">
      <w:pPr>
        <w:jc w:val="both"/>
        <w:rPr>
          <w:b/>
          <w:bCs/>
        </w:rPr>
      </w:pPr>
    </w:p>
    <w:p w14:paraId="4FE61D79" w14:textId="77777777" w:rsidR="007B4D30" w:rsidRPr="007B4D30" w:rsidRDefault="007B4D30" w:rsidP="007B4D30">
      <w:pPr>
        <w:jc w:val="both"/>
        <w:rPr>
          <w:b/>
          <w:bCs/>
        </w:rPr>
      </w:pPr>
    </w:p>
    <w:p w14:paraId="4A059E0C" w14:textId="77777777" w:rsidR="007B4D30" w:rsidRPr="007B4D30" w:rsidRDefault="007B4D30" w:rsidP="007B4D30">
      <w:pPr>
        <w:jc w:val="both"/>
        <w:rPr>
          <w:b/>
          <w:bCs/>
        </w:rPr>
      </w:pPr>
    </w:p>
    <w:p w14:paraId="548D0C33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>///hill 7</w:t>
      </w:r>
    </w:p>
    <w:p w14:paraId="4219D233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glBegin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GL_POLYGON</w:t>
      </w:r>
      <w:proofErr w:type="gramStart"/>
      <w:r w:rsidRPr="007B4D30">
        <w:rPr>
          <w:b/>
          <w:bCs/>
        </w:rPr>
        <w:t>);</w:t>
      </w:r>
      <w:proofErr w:type="gramEnd"/>
    </w:p>
    <w:p w14:paraId="73A1C7EA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ub(</w:t>
      </w:r>
      <w:proofErr w:type="gramEnd"/>
      <w:r w:rsidRPr="007B4D30">
        <w:rPr>
          <w:b/>
          <w:bCs/>
        </w:rPr>
        <w:t>0,100,0</w:t>
      </w:r>
      <w:proofErr w:type="gramStart"/>
      <w:r w:rsidRPr="007B4D30">
        <w:rPr>
          <w:b/>
          <w:bCs/>
        </w:rPr>
        <w:t>);</w:t>
      </w:r>
      <w:proofErr w:type="gramEnd"/>
    </w:p>
    <w:p w14:paraId="207F5099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33,3</w:t>
      </w:r>
      <w:proofErr w:type="gramStart"/>
      <w:r w:rsidRPr="007B4D30">
        <w:rPr>
          <w:b/>
          <w:bCs/>
        </w:rPr>
        <w:t>);</w:t>
      </w:r>
      <w:proofErr w:type="gramEnd"/>
    </w:p>
    <w:p w14:paraId="4F43C955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33.5,4.5</w:t>
      </w:r>
      <w:proofErr w:type="gramStart"/>
      <w:r w:rsidRPr="007B4D30">
        <w:rPr>
          <w:b/>
          <w:bCs/>
        </w:rPr>
        <w:t>);</w:t>
      </w:r>
      <w:proofErr w:type="gramEnd"/>
    </w:p>
    <w:p w14:paraId="768FB437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37.5,4.5</w:t>
      </w:r>
      <w:proofErr w:type="gramStart"/>
      <w:r w:rsidRPr="007B4D30">
        <w:rPr>
          <w:b/>
          <w:bCs/>
        </w:rPr>
        <w:t>);</w:t>
      </w:r>
      <w:proofErr w:type="gramEnd"/>
    </w:p>
    <w:p w14:paraId="0201A93B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38,3</w:t>
      </w:r>
      <w:proofErr w:type="gramStart"/>
      <w:r w:rsidRPr="007B4D30">
        <w:rPr>
          <w:b/>
          <w:bCs/>
        </w:rPr>
        <w:t>);</w:t>
      </w:r>
      <w:proofErr w:type="gramEnd"/>
    </w:p>
    <w:p w14:paraId="14C5EAAB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glEnd</w:t>
      </w:r>
      <w:proofErr w:type="spellEnd"/>
      <w:r w:rsidRPr="007B4D30">
        <w:rPr>
          <w:b/>
          <w:bCs/>
        </w:rPr>
        <w:t>();</w:t>
      </w:r>
      <w:proofErr w:type="gramEnd"/>
    </w:p>
    <w:p w14:paraId="07C85860" w14:textId="77777777" w:rsidR="007B4D30" w:rsidRPr="007B4D30" w:rsidRDefault="007B4D30" w:rsidP="007B4D30">
      <w:pPr>
        <w:jc w:val="both"/>
        <w:rPr>
          <w:b/>
          <w:bCs/>
        </w:rPr>
      </w:pPr>
    </w:p>
    <w:p w14:paraId="2BF31279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glBegin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GL_POLYGON</w:t>
      </w:r>
      <w:proofErr w:type="gramStart"/>
      <w:r w:rsidRPr="007B4D30">
        <w:rPr>
          <w:b/>
          <w:bCs/>
        </w:rPr>
        <w:t>);</w:t>
      </w:r>
      <w:proofErr w:type="gramEnd"/>
    </w:p>
    <w:p w14:paraId="27187D42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ub(</w:t>
      </w:r>
      <w:proofErr w:type="gramEnd"/>
      <w:r w:rsidRPr="007B4D30">
        <w:rPr>
          <w:b/>
          <w:bCs/>
        </w:rPr>
        <w:t>0,100,0</w:t>
      </w:r>
      <w:proofErr w:type="gramStart"/>
      <w:r w:rsidRPr="007B4D30">
        <w:rPr>
          <w:b/>
          <w:bCs/>
        </w:rPr>
        <w:t>);</w:t>
      </w:r>
      <w:proofErr w:type="gramEnd"/>
    </w:p>
    <w:p w14:paraId="718A0386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33.5,4.5</w:t>
      </w:r>
      <w:proofErr w:type="gramStart"/>
      <w:r w:rsidRPr="007B4D30">
        <w:rPr>
          <w:b/>
          <w:bCs/>
        </w:rPr>
        <w:t>);</w:t>
      </w:r>
      <w:proofErr w:type="gramEnd"/>
    </w:p>
    <w:p w14:paraId="56B60E82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34,5</w:t>
      </w:r>
      <w:proofErr w:type="gramStart"/>
      <w:r w:rsidRPr="007B4D30">
        <w:rPr>
          <w:b/>
          <w:bCs/>
        </w:rPr>
        <w:t>);</w:t>
      </w:r>
      <w:proofErr w:type="gramEnd"/>
    </w:p>
    <w:p w14:paraId="2157818C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37,5</w:t>
      </w:r>
      <w:proofErr w:type="gramStart"/>
      <w:r w:rsidRPr="007B4D30">
        <w:rPr>
          <w:b/>
          <w:bCs/>
        </w:rPr>
        <w:t>);</w:t>
      </w:r>
      <w:proofErr w:type="gramEnd"/>
    </w:p>
    <w:p w14:paraId="3511960D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37.5,4.5</w:t>
      </w:r>
      <w:proofErr w:type="gramStart"/>
      <w:r w:rsidRPr="007B4D30">
        <w:rPr>
          <w:b/>
          <w:bCs/>
        </w:rPr>
        <w:t>);</w:t>
      </w:r>
      <w:proofErr w:type="gramEnd"/>
    </w:p>
    <w:p w14:paraId="7EB6416B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glEnd</w:t>
      </w:r>
      <w:proofErr w:type="spellEnd"/>
      <w:r w:rsidRPr="007B4D30">
        <w:rPr>
          <w:b/>
          <w:bCs/>
        </w:rPr>
        <w:t>();</w:t>
      </w:r>
      <w:proofErr w:type="gramEnd"/>
    </w:p>
    <w:p w14:paraId="30F897C3" w14:textId="77777777" w:rsidR="007B4D30" w:rsidRPr="007B4D30" w:rsidRDefault="007B4D30" w:rsidP="007B4D30">
      <w:pPr>
        <w:jc w:val="both"/>
        <w:rPr>
          <w:b/>
          <w:bCs/>
        </w:rPr>
      </w:pPr>
    </w:p>
    <w:p w14:paraId="4BE2F146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glBegin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GL_TRIANGLES</w:t>
      </w:r>
      <w:proofErr w:type="gramStart"/>
      <w:r w:rsidRPr="007B4D30">
        <w:rPr>
          <w:b/>
          <w:bCs/>
        </w:rPr>
        <w:t>);</w:t>
      </w:r>
      <w:proofErr w:type="gramEnd"/>
    </w:p>
    <w:p w14:paraId="5C4EF7AC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ub(</w:t>
      </w:r>
      <w:proofErr w:type="gramEnd"/>
      <w:r w:rsidRPr="007B4D30">
        <w:rPr>
          <w:b/>
          <w:bCs/>
        </w:rPr>
        <w:t>0,100,0</w:t>
      </w:r>
      <w:proofErr w:type="gramStart"/>
      <w:r w:rsidRPr="007B4D30">
        <w:rPr>
          <w:b/>
          <w:bCs/>
        </w:rPr>
        <w:t>);</w:t>
      </w:r>
      <w:proofErr w:type="gramEnd"/>
    </w:p>
    <w:p w14:paraId="5C807B3E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34,5</w:t>
      </w:r>
      <w:proofErr w:type="gramStart"/>
      <w:r w:rsidRPr="007B4D30">
        <w:rPr>
          <w:b/>
          <w:bCs/>
        </w:rPr>
        <w:t>);</w:t>
      </w:r>
      <w:proofErr w:type="gramEnd"/>
    </w:p>
    <w:p w14:paraId="4804D9BB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37,5</w:t>
      </w:r>
      <w:proofErr w:type="gramStart"/>
      <w:r w:rsidRPr="007B4D30">
        <w:rPr>
          <w:b/>
          <w:bCs/>
        </w:rPr>
        <w:t>);</w:t>
      </w:r>
      <w:proofErr w:type="gramEnd"/>
    </w:p>
    <w:p w14:paraId="7D21BD76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35.5,5.5</w:t>
      </w:r>
      <w:proofErr w:type="gramStart"/>
      <w:r w:rsidRPr="007B4D30">
        <w:rPr>
          <w:b/>
          <w:bCs/>
        </w:rPr>
        <w:t>);</w:t>
      </w:r>
      <w:proofErr w:type="gramEnd"/>
    </w:p>
    <w:p w14:paraId="126E529A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glEnd</w:t>
      </w:r>
      <w:proofErr w:type="spellEnd"/>
      <w:r w:rsidRPr="007B4D30">
        <w:rPr>
          <w:b/>
          <w:bCs/>
        </w:rPr>
        <w:t>();</w:t>
      </w:r>
      <w:proofErr w:type="gramEnd"/>
    </w:p>
    <w:p w14:paraId="2D63A5A7" w14:textId="77777777" w:rsidR="007B4D30" w:rsidRPr="007B4D30" w:rsidRDefault="007B4D30" w:rsidP="007B4D30">
      <w:pPr>
        <w:jc w:val="both"/>
        <w:rPr>
          <w:b/>
          <w:bCs/>
        </w:rPr>
      </w:pPr>
    </w:p>
    <w:p w14:paraId="62D6CAFD" w14:textId="77777777" w:rsidR="007B4D30" w:rsidRPr="007B4D30" w:rsidRDefault="007B4D30" w:rsidP="007B4D30">
      <w:pPr>
        <w:jc w:val="both"/>
        <w:rPr>
          <w:b/>
          <w:bCs/>
        </w:rPr>
      </w:pPr>
    </w:p>
    <w:p w14:paraId="65362526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>///tree structure///</w:t>
      </w:r>
    </w:p>
    <w:p w14:paraId="693C0974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>//left upper side - canopy spheres</w:t>
      </w:r>
    </w:p>
    <w:p w14:paraId="3F43A180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glPushMatrix</w:t>
      </w:r>
      <w:proofErr w:type="spellEnd"/>
      <w:r w:rsidRPr="007B4D30">
        <w:rPr>
          <w:b/>
          <w:bCs/>
        </w:rPr>
        <w:t>();</w:t>
      </w:r>
      <w:proofErr w:type="gramEnd"/>
    </w:p>
    <w:p w14:paraId="209776BB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ub(</w:t>
      </w:r>
      <w:proofErr w:type="gramEnd"/>
      <w:r w:rsidRPr="007B4D30">
        <w:rPr>
          <w:b/>
          <w:bCs/>
        </w:rPr>
        <w:t>50,205,50</w:t>
      </w:r>
      <w:proofErr w:type="gramStart"/>
      <w:r w:rsidRPr="007B4D30">
        <w:rPr>
          <w:b/>
          <w:bCs/>
        </w:rPr>
        <w:t>);</w:t>
      </w:r>
      <w:proofErr w:type="gramEnd"/>
    </w:p>
    <w:p w14:paraId="6DB2A57E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glTranslatef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-10.5, 2.5, 0</w:t>
      </w:r>
      <w:proofErr w:type="gramStart"/>
      <w:r w:rsidRPr="007B4D30">
        <w:rPr>
          <w:b/>
          <w:bCs/>
        </w:rPr>
        <w:t>);</w:t>
      </w:r>
      <w:proofErr w:type="gramEnd"/>
    </w:p>
    <w:p w14:paraId="7983D080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glutSolidSphere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1.0, 150, 150</w:t>
      </w:r>
      <w:proofErr w:type="gramStart"/>
      <w:r w:rsidRPr="007B4D30">
        <w:rPr>
          <w:b/>
          <w:bCs/>
        </w:rPr>
        <w:t>);</w:t>
      </w:r>
      <w:proofErr w:type="gramEnd"/>
    </w:p>
    <w:p w14:paraId="50E2B6C2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glPopMatrix</w:t>
      </w:r>
      <w:proofErr w:type="spellEnd"/>
      <w:r w:rsidRPr="007B4D30">
        <w:rPr>
          <w:b/>
          <w:bCs/>
        </w:rPr>
        <w:t>();</w:t>
      </w:r>
      <w:proofErr w:type="gramEnd"/>
    </w:p>
    <w:p w14:paraId="248A1ED9" w14:textId="77777777" w:rsidR="007B4D30" w:rsidRPr="007B4D30" w:rsidRDefault="007B4D30" w:rsidP="007B4D30">
      <w:pPr>
        <w:jc w:val="both"/>
        <w:rPr>
          <w:b/>
          <w:bCs/>
        </w:rPr>
      </w:pPr>
    </w:p>
    <w:p w14:paraId="61CE33A9" w14:textId="77777777" w:rsidR="007B4D30" w:rsidRPr="007B4D30" w:rsidRDefault="007B4D30" w:rsidP="007B4D30">
      <w:pPr>
        <w:jc w:val="both"/>
        <w:rPr>
          <w:b/>
          <w:bCs/>
        </w:rPr>
      </w:pPr>
    </w:p>
    <w:p w14:paraId="3EA0C983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glPushMatrix</w:t>
      </w:r>
      <w:proofErr w:type="spellEnd"/>
      <w:r w:rsidRPr="007B4D30">
        <w:rPr>
          <w:b/>
          <w:bCs/>
        </w:rPr>
        <w:t>();</w:t>
      </w:r>
      <w:proofErr w:type="gramEnd"/>
    </w:p>
    <w:p w14:paraId="395F8EBE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ub(</w:t>
      </w:r>
      <w:proofErr w:type="gramEnd"/>
      <w:r w:rsidRPr="007B4D30">
        <w:rPr>
          <w:b/>
          <w:bCs/>
        </w:rPr>
        <w:t>50,205,50</w:t>
      </w:r>
      <w:proofErr w:type="gramStart"/>
      <w:r w:rsidRPr="007B4D30">
        <w:rPr>
          <w:b/>
          <w:bCs/>
        </w:rPr>
        <w:t>);</w:t>
      </w:r>
      <w:proofErr w:type="gramEnd"/>
    </w:p>
    <w:p w14:paraId="21F3D4EF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glTranslatef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-7.5, 2.5, 0</w:t>
      </w:r>
      <w:proofErr w:type="gramStart"/>
      <w:r w:rsidRPr="007B4D30">
        <w:rPr>
          <w:b/>
          <w:bCs/>
        </w:rPr>
        <w:t>);</w:t>
      </w:r>
      <w:proofErr w:type="gramEnd"/>
    </w:p>
    <w:p w14:paraId="223C9A5C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glutSolidSphere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1.0, 150, 150</w:t>
      </w:r>
      <w:proofErr w:type="gramStart"/>
      <w:r w:rsidRPr="007B4D30">
        <w:rPr>
          <w:b/>
          <w:bCs/>
        </w:rPr>
        <w:t>);</w:t>
      </w:r>
      <w:proofErr w:type="gramEnd"/>
    </w:p>
    <w:p w14:paraId="09FA847B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glPopMatrix</w:t>
      </w:r>
      <w:proofErr w:type="spellEnd"/>
      <w:r w:rsidRPr="007B4D30">
        <w:rPr>
          <w:b/>
          <w:bCs/>
        </w:rPr>
        <w:t>();</w:t>
      </w:r>
      <w:proofErr w:type="gramEnd"/>
    </w:p>
    <w:p w14:paraId="6AB919FA" w14:textId="77777777" w:rsidR="007B4D30" w:rsidRPr="007B4D30" w:rsidRDefault="007B4D30" w:rsidP="007B4D30">
      <w:pPr>
        <w:jc w:val="both"/>
        <w:rPr>
          <w:b/>
          <w:bCs/>
        </w:rPr>
      </w:pPr>
    </w:p>
    <w:p w14:paraId="5A268DF8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glPushMatrix</w:t>
      </w:r>
      <w:proofErr w:type="spellEnd"/>
      <w:r w:rsidRPr="007B4D30">
        <w:rPr>
          <w:b/>
          <w:bCs/>
        </w:rPr>
        <w:t>();</w:t>
      </w:r>
      <w:proofErr w:type="gramEnd"/>
    </w:p>
    <w:p w14:paraId="1421507E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ub(</w:t>
      </w:r>
      <w:proofErr w:type="gramEnd"/>
      <w:r w:rsidRPr="007B4D30">
        <w:rPr>
          <w:b/>
          <w:bCs/>
        </w:rPr>
        <w:t>50,205,50</w:t>
      </w:r>
      <w:proofErr w:type="gramStart"/>
      <w:r w:rsidRPr="007B4D30">
        <w:rPr>
          <w:b/>
          <w:bCs/>
        </w:rPr>
        <w:t>);</w:t>
      </w:r>
      <w:proofErr w:type="gramEnd"/>
    </w:p>
    <w:p w14:paraId="5D19ACBE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glTranslatef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-8.5, 3.5, 0</w:t>
      </w:r>
      <w:proofErr w:type="gramStart"/>
      <w:r w:rsidRPr="007B4D30">
        <w:rPr>
          <w:b/>
          <w:bCs/>
        </w:rPr>
        <w:t>);</w:t>
      </w:r>
      <w:proofErr w:type="gramEnd"/>
    </w:p>
    <w:p w14:paraId="3D04CCFD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glutSolidSphere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1.0, 150, 150</w:t>
      </w:r>
      <w:proofErr w:type="gramStart"/>
      <w:r w:rsidRPr="007B4D30">
        <w:rPr>
          <w:b/>
          <w:bCs/>
        </w:rPr>
        <w:t>);</w:t>
      </w:r>
      <w:proofErr w:type="gramEnd"/>
    </w:p>
    <w:p w14:paraId="7C38E930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glPopMatrix</w:t>
      </w:r>
      <w:proofErr w:type="spellEnd"/>
      <w:r w:rsidRPr="007B4D30">
        <w:rPr>
          <w:b/>
          <w:bCs/>
        </w:rPr>
        <w:t>();</w:t>
      </w:r>
      <w:proofErr w:type="gramEnd"/>
    </w:p>
    <w:p w14:paraId="2E56CA21" w14:textId="77777777" w:rsidR="007B4D30" w:rsidRPr="007B4D30" w:rsidRDefault="007B4D30" w:rsidP="007B4D30">
      <w:pPr>
        <w:jc w:val="both"/>
        <w:rPr>
          <w:b/>
          <w:bCs/>
        </w:rPr>
      </w:pPr>
    </w:p>
    <w:p w14:paraId="529518D9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glPushMatrix</w:t>
      </w:r>
      <w:proofErr w:type="spellEnd"/>
      <w:r w:rsidRPr="007B4D30">
        <w:rPr>
          <w:b/>
          <w:bCs/>
        </w:rPr>
        <w:t>();</w:t>
      </w:r>
      <w:proofErr w:type="gramEnd"/>
    </w:p>
    <w:p w14:paraId="3CE713E6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ub(</w:t>
      </w:r>
      <w:proofErr w:type="gramEnd"/>
      <w:r w:rsidRPr="007B4D30">
        <w:rPr>
          <w:b/>
          <w:bCs/>
        </w:rPr>
        <w:t>50,205,50</w:t>
      </w:r>
      <w:proofErr w:type="gramStart"/>
      <w:r w:rsidRPr="007B4D30">
        <w:rPr>
          <w:b/>
          <w:bCs/>
        </w:rPr>
        <w:t>);</w:t>
      </w:r>
      <w:proofErr w:type="gramEnd"/>
    </w:p>
    <w:p w14:paraId="07F33AF2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glTranslatef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-10.0, 4.0, 0</w:t>
      </w:r>
      <w:proofErr w:type="gramStart"/>
      <w:r w:rsidRPr="007B4D30">
        <w:rPr>
          <w:b/>
          <w:bCs/>
        </w:rPr>
        <w:t>);</w:t>
      </w:r>
      <w:proofErr w:type="gramEnd"/>
    </w:p>
    <w:p w14:paraId="192907F8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glutSolidSphere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1.0, 150, 150</w:t>
      </w:r>
      <w:proofErr w:type="gramStart"/>
      <w:r w:rsidRPr="007B4D30">
        <w:rPr>
          <w:b/>
          <w:bCs/>
        </w:rPr>
        <w:t>);</w:t>
      </w:r>
      <w:proofErr w:type="gramEnd"/>
    </w:p>
    <w:p w14:paraId="56237575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glPopMatrix</w:t>
      </w:r>
      <w:proofErr w:type="spellEnd"/>
      <w:r w:rsidRPr="007B4D30">
        <w:rPr>
          <w:b/>
          <w:bCs/>
        </w:rPr>
        <w:t>();</w:t>
      </w:r>
      <w:proofErr w:type="gramEnd"/>
    </w:p>
    <w:p w14:paraId="295DE478" w14:textId="77777777" w:rsidR="007B4D30" w:rsidRPr="007B4D30" w:rsidRDefault="007B4D30" w:rsidP="007B4D30">
      <w:pPr>
        <w:jc w:val="both"/>
        <w:rPr>
          <w:b/>
          <w:bCs/>
        </w:rPr>
      </w:pPr>
    </w:p>
    <w:p w14:paraId="121296B4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>// left side tree trunk/branches</w:t>
      </w:r>
    </w:p>
    <w:p w14:paraId="6E2C3953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glBegin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GL_POLYGON</w:t>
      </w:r>
      <w:proofErr w:type="gramStart"/>
      <w:r w:rsidRPr="007B4D30">
        <w:rPr>
          <w:b/>
          <w:bCs/>
        </w:rPr>
        <w:t>);</w:t>
      </w:r>
      <w:proofErr w:type="gramEnd"/>
    </w:p>
    <w:p w14:paraId="31A01F5D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ub(</w:t>
      </w:r>
      <w:proofErr w:type="gramEnd"/>
      <w:r w:rsidRPr="007B4D30">
        <w:rPr>
          <w:b/>
          <w:bCs/>
        </w:rPr>
        <w:t>139,69,19</w:t>
      </w:r>
      <w:proofErr w:type="gramStart"/>
      <w:r w:rsidRPr="007B4D30">
        <w:rPr>
          <w:b/>
          <w:bCs/>
        </w:rPr>
        <w:t>);</w:t>
      </w:r>
      <w:proofErr w:type="gramEnd"/>
    </w:p>
    <w:p w14:paraId="66DFF026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-9.5,1</w:t>
      </w:r>
      <w:proofErr w:type="gramStart"/>
      <w:r w:rsidRPr="007B4D30">
        <w:rPr>
          <w:b/>
          <w:bCs/>
        </w:rPr>
        <w:t>);</w:t>
      </w:r>
      <w:proofErr w:type="gramEnd"/>
    </w:p>
    <w:p w14:paraId="380CD8F1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-9,1.5</w:t>
      </w:r>
      <w:proofErr w:type="gramStart"/>
      <w:r w:rsidRPr="007B4D30">
        <w:rPr>
          <w:b/>
          <w:bCs/>
        </w:rPr>
        <w:t>);</w:t>
      </w:r>
      <w:proofErr w:type="gramEnd"/>
    </w:p>
    <w:p w14:paraId="5FEB680C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-9.5,2.5</w:t>
      </w:r>
      <w:proofErr w:type="gramStart"/>
      <w:r w:rsidRPr="007B4D30">
        <w:rPr>
          <w:b/>
          <w:bCs/>
        </w:rPr>
        <w:t>);</w:t>
      </w:r>
      <w:proofErr w:type="gramEnd"/>
    </w:p>
    <w:p w14:paraId="65036DAC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lastRenderedPageBreak/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-10,2</w:t>
      </w:r>
      <w:proofErr w:type="gramStart"/>
      <w:r w:rsidRPr="007B4D30">
        <w:rPr>
          <w:b/>
          <w:bCs/>
        </w:rPr>
        <w:t>);</w:t>
      </w:r>
      <w:proofErr w:type="gramEnd"/>
    </w:p>
    <w:p w14:paraId="4F934D1B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glEnd</w:t>
      </w:r>
      <w:proofErr w:type="spellEnd"/>
      <w:r w:rsidRPr="007B4D30">
        <w:rPr>
          <w:b/>
          <w:bCs/>
        </w:rPr>
        <w:t>();</w:t>
      </w:r>
      <w:proofErr w:type="gramEnd"/>
    </w:p>
    <w:p w14:paraId="6101D4AE" w14:textId="77777777" w:rsidR="007B4D30" w:rsidRPr="007B4D30" w:rsidRDefault="007B4D30" w:rsidP="007B4D30">
      <w:pPr>
        <w:jc w:val="both"/>
        <w:rPr>
          <w:b/>
          <w:bCs/>
        </w:rPr>
      </w:pPr>
    </w:p>
    <w:p w14:paraId="1E49092E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glBegin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GL_POLYGON</w:t>
      </w:r>
      <w:proofErr w:type="gramStart"/>
      <w:r w:rsidRPr="007B4D30">
        <w:rPr>
          <w:b/>
          <w:bCs/>
        </w:rPr>
        <w:t>);</w:t>
      </w:r>
      <w:proofErr w:type="gramEnd"/>
    </w:p>
    <w:p w14:paraId="72F1E7C0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ub(</w:t>
      </w:r>
      <w:proofErr w:type="gramEnd"/>
      <w:r w:rsidRPr="007B4D30">
        <w:rPr>
          <w:b/>
          <w:bCs/>
        </w:rPr>
        <w:t>139,69,19</w:t>
      </w:r>
      <w:proofErr w:type="gramStart"/>
      <w:r w:rsidRPr="007B4D30">
        <w:rPr>
          <w:b/>
          <w:bCs/>
        </w:rPr>
        <w:t>);</w:t>
      </w:r>
      <w:proofErr w:type="gramEnd"/>
    </w:p>
    <w:p w14:paraId="455499E0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-9,1.5</w:t>
      </w:r>
      <w:proofErr w:type="gramStart"/>
      <w:r w:rsidRPr="007B4D30">
        <w:rPr>
          <w:b/>
          <w:bCs/>
        </w:rPr>
        <w:t>);</w:t>
      </w:r>
      <w:proofErr w:type="gramEnd"/>
    </w:p>
    <w:p w14:paraId="599FFA38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-8.5,1</w:t>
      </w:r>
      <w:proofErr w:type="gramStart"/>
      <w:r w:rsidRPr="007B4D30">
        <w:rPr>
          <w:b/>
          <w:bCs/>
        </w:rPr>
        <w:t>);</w:t>
      </w:r>
      <w:proofErr w:type="gramEnd"/>
    </w:p>
    <w:p w14:paraId="694F19FF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-8,2</w:t>
      </w:r>
      <w:proofErr w:type="gramStart"/>
      <w:r w:rsidRPr="007B4D30">
        <w:rPr>
          <w:b/>
          <w:bCs/>
        </w:rPr>
        <w:t>);</w:t>
      </w:r>
      <w:proofErr w:type="gramEnd"/>
    </w:p>
    <w:p w14:paraId="1AA53BCF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-8,2.5</w:t>
      </w:r>
      <w:proofErr w:type="gramStart"/>
      <w:r w:rsidRPr="007B4D30">
        <w:rPr>
          <w:b/>
          <w:bCs/>
        </w:rPr>
        <w:t>);</w:t>
      </w:r>
      <w:proofErr w:type="gramEnd"/>
    </w:p>
    <w:p w14:paraId="4FF42474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glEnd</w:t>
      </w:r>
      <w:proofErr w:type="spellEnd"/>
      <w:r w:rsidRPr="007B4D30">
        <w:rPr>
          <w:b/>
          <w:bCs/>
        </w:rPr>
        <w:t>();</w:t>
      </w:r>
      <w:proofErr w:type="gramEnd"/>
    </w:p>
    <w:p w14:paraId="64274F14" w14:textId="77777777" w:rsidR="007B4D30" w:rsidRPr="007B4D30" w:rsidRDefault="007B4D30" w:rsidP="007B4D30">
      <w:pPr>
        <w:jc w:val="both"/>
        <w:rPr>
          <w:b/>
          <w:bCs/>
        </w:rPr>
      </w:pPr>
    </w:p>
    <w:p w14:paraId="5311A368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glBegin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GL_POLYGON</w:t>
      </w:r>
      <w:proofErr w:type="gramStart"/>
      <w:r w:rsidRPr="007B4D30">
        <w:rPr>
          <w:b/>
          <w:bCs/>
        </w:rPr>
        <w:t>);</w:t>
      </w:r>
      <w:proofErr w:type="gramEnd"/>
    </w:p>
    <w:p w14:paraId="66B6B142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ub(</w:t>
      </w:r>
      <w:proofErr w:type="gramEnd"/>
      <w:r w:rsidRPr="007B4D30">
        <w:rPr>
          <w:b/>
          <w:bCs/>
        </w:rPr>
        <w:t>139,69,19</w:t>
      </w:r>
      <w:proofErr w:type="gramStart"/>
      <w:r w:rsidRPr="007B4D30">
        <w:rPr>
          <w:b/>
          <w:bCs/>
        </w:rPr>
        <w:t>);</w:t>
      </w:r>
      <w:proofErr w:type="gramEnd"/>
    </w:p>
    <w:p w14:paraId="09BB2113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-9.5,1</w:t>
      </w:r>
      <w:proofErr w:type="gramStart"/>
      <w:r w:rsidRPr="007B4D30">
        <w:rPr>
          <w:b/>
          <w:bCs/>
        </w:rPr>
        <w:t>);</w:t>
      </w:r>
      <w:proofErr w:type="gramEnd"/>
    </w:p>
    <w:p w14:paraId="6AF07F2F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-9.</w:t>
      </w:r>
      <w:proofErr w:type="gramStart"/>
      <w:r w:rsidRPr="007B4D30">
        <w:rPr>
          <w:b/>
          <w:bCs/>
        </w:rPr>
        <w:t>5,-</w:t>
      </w:r>
      <w:proofErr w:type="gramEnd"/>
      <w:r w:rsidRPr="007B4D30">
        <w:rPr>
          <w:b/>
          <w:bCs/>
        </w:rPr>
        <w:t>3.5</w:t>
      </w:r>
      <w:proofErr w:type="gramStart"/>
      <w:r w:rsidRPr="007B4D30">
        <w:rPr>
          <w:b/>
          <w:bCs/>
        </w:rPr>
        <w:t>);</w:t>
      </w:r>
      <w:proofErr w:type="gramEnd"/>
    </w:p>
    <w:p w14:paraId="274C3180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-</w:t>
      </w:r>
      <w:proofErr w:type="gramStart"/>
      <w:r w:rsidRPr="007B4D30">
        <w:rPr>
          <w:b/>
          <w:bCs/>
        </w:rPr>
        <w:t>9,-</w:t>
      </w:r>
      <w:proofErr w:type="gramEnd"/>
      <w:r w:rsidRPr="007B4D30">
        <w:rPr>
          <w:b/>
          <w:bCs/>
        </w:rPr>
        <w:t>4</w:t>
      </w:r>
      <w:proofErr w:type="gramStart"/>
      <w:r w:rsidRPr="007B4D30">
        <w:rPr>
          <w:b/>
          <w:bCs/>
        </w:rPr>
        <w:t>);</w:t>
      </w:r>
      <w:proofErr w:type="gramEnd"/>
    </w:p>
    <w:p w14:paraId="3113C5E8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-8.</w:t>
      </w:r>
      <w:proofErr w:type="gramStart"/>
      <w:r w:rsidRPr="007B4D30">
        <w:rPr>
          <w:b/>
          <w:bCs/>
        </w:rPr>
        <w:t>5,-</w:t>
      </w:r>
      <w:proofErr w:type="gramEnd"/>
      <w:r w:rsidRPr="007B4D30">
        <w:rPr>
          <w:b/>
          <w:bCs/>
        </w:rPr>
        <w:t>3.5</w:t>
      </w:r>
      <w:proofErr w:type="gramStart"/>
      <w:r w:rsidRPr="007B4D30">
        <w:rPr>
          <w:b/>
          <w:bCs/>
        </w:rPr>
        <w:t>);</w:t>
      </w:r>
      <w:proofErr w:type="gramEnd"/>
    </w:p>
    <w:p w14:paraId="5E9C16EB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-8.5,1</w:t>
      </w:r>
      <w:proofErr w:type="gramStart"/>
      <w:r w:rsidRPr="007B4D30">
        <w:rPr>
          <w:b/>
          <w:bCs/>
        </w:rPr>
        <w:t>);</w:t>
      </w:r>
      <w:proofErr w:type="gramEnd"/>
    </w:p>
    <w:p w14:paraId="252813B5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glEnd</w:t>
      </w:r>
      <w:proofErr w:type="spellEnd"/>
      <w:r w:rsidRPr="007B4D30">
        <w:rPr>
          <w:b/>
          <w:bCs/>
        </w:rPr>
        <w:t>();</w:t>
      </w:r>
      <w:proofErr w:type="gramEnd"/>
    </w:p>
    <w:p w14:paraId="0D88D488" w14:textId="77777777" w:rsidR="007B4D30" w:rsidRPr="007B4D30" w:rsidRDefault="007B4D30" w:rsidP="007B4D30">
      <w:pPr>
        <w:jc w:val="both"/>
        <w:rPr>
          <w:b/>
          <w:bCs/>
        </w:rPr>
      </w:pPr>
    </w:p>
    <w:p w14:paraId="554E2DB6" w14:textId="77777777" w:rsidR="007B4D30" w:rsidRPr="007B4D30" w:rsidRDefault="007B4D30" w:rsidP="007B4D30">
      <w:pPr>
        <w:jc w:val="both"/>
        <w:rPr>
          <w:b/>
          <w:bCs/>
        </w:rPr>
      </w:pPr>
    </w:p>
    <w:p w14:paraId="333C83D2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glBegin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GL_TRIANGLES</w:t>
      </w:r>
      <w:proofErr w:type="gramStart"/>
      <w:r w:rsidRPr="007B4D30">
        <w:rPr>
          <w:b/>
          <w:bCs/>
        </w:rPr>
        <w:t>);</w:t>
      </w:r>
      <w:proofErr w:type="gramEnd"/>
    </w:p>
    <w:p w14:paraId="3399EDED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ub(</w:t>
      </w:r>
      <w:proofErr w:type="gramEnd"/>
      <w:r w:rsidRPr="007B4D30">
        <w:rPr>
          <w:b/>
          <w:bCs/>
        </w:rPr>
        <w:t>139,69,19</w:t>
      </w:r>
      <w:proofErr w:type="gramStart"/>
      <w:r w:rsidRPr="007B4D30">
        <w:rPr>
          <w:b/>
          <w:bCs/>
        </w:rPr>
        <w:t>);</w:t>
      </w:r>
      <w:proofErr w:type="gramEnd"/>
    </w:p>
    <w:p w14:paraId="33496062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-9.5,1</w:t>
      </w:r>
      <w:proofErr w:type="gramStart"/>
      <w:r w:rsidRPr="007B4D30">
        <w:rPr>
          <w:b/>
          <w:bCs/>
        </w:rPr>
        <w:t>);</w:t>
      </w:r>
      <w:proofErr w:type="gramEnd"/>
    </w:p>
    <w:p w14:paraId="21036DCA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-9,1.5</w:t>
      </w:r>
      <w:proofErr w:type="gramStart"/>
      <w:r w:rsidRPr="007B4D30">
        <w:rPr>
          <w:b/>
          <w:bCs/>
        </w:rPr>
        <w:t>);</w:t>
      </w:r>
      <w:proofErr w:type="gramEnd"/>
    </w:p>
    <w:p w14:paraId="1B979E39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lastRenderedPageBreak/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-8.5,1</w:t>
      </w:r>
      <w:proofErr w:type="gramStart"/>
      <w:r w:rsidRPr="007B4D30">
        <w:rPr>
          <w:b/>
          <w:bCs/>
        </w:rPr>
        <w:t>);</w:t>
      </w:r>
      <w:proofErr w:type="gramEnd"/>
    </w:p>
    <w:p w14:paraId="229DC142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glEnd</w:t>
      </w:r>
      <w:proofErr w:type="spellEnd"/>
      <w:r w:rsidRPr="007B4D30">
        <w:rPr>
          <w:b/>
          <w:bCs/>
        </w:rPr>
        <w:t>();</w:t>
      </w:r>
      <w:proofErr w:type="gramEnd"/>
    </w:p>
    <w:p w14:paraId="190BBE92" w14:textId="77777777" w:rsidR="007B4D30" w:rsidRPr="007B4D30" w:rsidRDefault="007B4D30" w:rsidP="007B4D30">
      <w:pPr>
        <w:jc w:val="both"/>
        <w:rPr>
          <w:b/>
          <w:bCs/>
        </w:rPr>
      </w:pPr>
    </w:p>
    <w:p w14:paraId="729AA65A" w14:textId="77777777" w:rsidR="007B4D30" w:rsidRPr="007B4D30" w:rsidRDefault="007B4D30" w:rsidP="007B4D30">
      <w:pPr>
        <w:jc w:val="both"/>
        <w:rPr>
          <w:b/>
          <w:bCs/>
        </w:rPr>
      </w:pPr>
    </w:p>
    <w:p w14:paraId="31ECB731" w14:textId="77777777" w:rsidR="007B4D30" w:rsidRPr="007B4D30" w:rsidRDefault="007B4D30" w:rsidP="007B4D30">
      <w:pPr>
        <w:jc w:val="both"/>
        <w:rPr>
          <w:b/>
          <w:bCs/>
        </w:rPr>
      </w:pPr>
    </w:p>
    <w:p w14:paraId="613CAD3D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/// right side tree body</w:t>
      </w:r>
    </w:p>
    <w:p w14:paraId="6FCEE036" w14:textId="77777777" w:rsidR="007B4D30" w:rsidRPr="007B4D30" w:rsidRDefault="007B4D30" w:rsidP="007B4D30">
      <w:pPr>
        <w:jc w:val="both"/>
        <w:rPr>
          <w:b/>
          <w:bCs/>
        </w:rPr>
      </w:pPr>
    </w:p>
    <w:p w14:paraId="6E7C7CC3" w14:textId="77777777" w:rsidR="007B4D30" w:rsidRPr="007B4D30" w:rsidRDefault="007B4D30" w:rsidP="007B4D30">
      <w:pPr>
        <w:jc w:val="both"/>
        <w:rPr>
          <w:b/>
          <w:bCs/>
        </w:rPr>
      </w:pPr>
    </w:p>
    <w:p w14:paraId="38CB3C80" w14:textId="77777777" w:rsidR="007B4D30" w:rsidRPr="007B4D30" w:rsidRDefault="007B4D30" w:rsidP="007B4D30">
      <w:pPr>
        <w:jc w:val="both"/>
        <w:rPr>
          <w:b/>
          <w:bCs/>
        </w:rPr>
      </w:pPr>
    </w:p>
    <w:p w14:paraId="67DCD77C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///right side head (canopy)</w:t>
      </w:r>
    </w:p>
    <w:p w14:paraId="1E4399D9" w14:textId="77777777" w:rsidR="007B4D30" w:rsidRPr="007B4D30" w:rsidRDefault="007B4D30" w:rsidP="007B4D30">
      <w:pPr>
        <w:jc w:val="both"/>
        <w:rPr>
          <w:b/>
          <w:bCs/>
        </w:rPr>
      </w:pPr>
    </w:p>
    <w:p w14:paraId="2271DF98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>/// new (series of small pine-like trees)</w:t>
      </w:r>
    </w:p>
    <w:p w14:paraId="059B81D2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>// 1st small tree</w:t>
      </w:r>
    </w:p>
    <w:p w14:paraId="39D00039" w14:textId="77777777" w:rsidR="007B4D30" w:rsidRPr="007B4D30" w:rsidRDefault="007B4D30" w:rsidP="007B4D30">
      <w:pPr>
        <w:jc w:val="both"/>
        <w:rPr>
          <w:b/>
          <w:bCs/>
        </w:rPr>
      </w:pPr>
    </w:p>
    <w:p w14:paraId="7BA5679D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>/// 2nd small tree</w:t>
      </w:r>
    </w:p>
    <w:p w14:paraId="1384FB3B" w14:textId="77777777" w:rsidR="007B4D30" w:rsidRPr="007B4D30" w:rsidRDefault="007B4D30" w:rsidP="007B4D30">
      <w:pPr>
        <w:jc w:val="both"/>
        <w:rPr>
          <w:b/>
          <w:bCs/>
        </w:rPr>
      </w:pPr>
    </w:p>
    <w:p w14:paraId="6FA6D063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>//3rd small tree</w:t>
      </w:r>
    </w:p>
    <w:p w14:paraId="6D954A84" w14:textId="77777777" w:rsidR="007B4D30" w:rsidRPr="007B4D30" w:rsidRDefault="007B4D30" w:rsidP="007B4D30">
      <w:pPr>
        <w:jc w:val="both"/>
        <w:rPr>
          <w:b/>
          <w:bCs/>
        </w:rPr>
      </w:pPr>
    </w:p>
    <w:p w14:paraId="1358A104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//4th small tree</w:t>
      </w:r>
    </w:p>
    <w:p w14:paraId="4A25E20E" w14:textId="77777777" w:rsidR="007B4D30" w:rsidRPr="007B4D30" w:rsidRDefault="007B4D30" w:rsidP="007B4D30">
      <w:pPr>
        <w:jc w:val="both"/>
        <w:rPr>
          <w:b/>
          <w:bCs/>
        </w:rPr>
      </w:pPr>
    </w:p>
    <w:p w14:paraId="2A5E177E" w14:textId="77777777" w:rsidR="007B4D30" w:rsidRPr="007B4D30" w:rsidRDefault="007B4D30" w:rsidP="007B4D30">
      <w:pPr>
        <w:jc w:val="both"/>
        <w:rPr>
          <w:b/>
          <w:bCs/>
        </w:rPr>
      </w:pPr>
    </w:p>
    <w:p w14:paraId="76B7FF88" w14:textId="77777777" w:rsidR="007B4D30" w:rsidRPr="007B4D30" w:rsidRDefault="007B4D30" w:rsidP="007B4D30">
      <w:pPr>
        <w:jc w:val="both"/>
        <w:rPr>
          <w:b/>
          <w:bCs/>
        </w:rPr>
      </w:pPr>
    </w:p>
    <w:p w14:paraId="0BD2FE8B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>///5</w:t>
      </w:r>
      <w:proofErr w:type="gramStart"/>
      <w:r w:rsidRPr="007B4D30">
        <w:rPr>
          <w:b/>
          <w:bCs/>
        </w:rPr>
        <w:t>th  left</w:t>
      </w:r>
      <w:proofErr w:type="gramEnd"/>
      <w:r w:rsidRPr="007B4D30">
        <w:rPr>
          <w:b/>
          <w:bCs/>
        </w:rPr>
        <w:t xml:space="preserve"> side small tree</w:t>
      </w:r>
    </w:p>
    <w:p w14:paraId="387BD0D2" w14:textId="77777777" w:rsidR="007B4D30" w:rsidRPr="007B4D30" w:rsidRDefault="007B4D30" w:rsidP="007B4D30">
      <w:pPr>
        <w:jc w:val="both"/>
        <w:rPr>
          <w:b/>
          <w:bCs/>
        </w:rPr>
      </w:pPr>
    </w:p>
    <w:p w14:paraId="0106D638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>///6</w:t>
      </w:r>
      <w:proofErr w:type="gramStart"/>
      <w:r w:rsidRPr="007B4D30">
        <w:rPr>
          <w:b/>
          <w:bCs/>
        </w:rPr>
        <w:t>th  left</w:t>
      </w:r>
      <w:proofErr w:type="gramEnd"/>
      <w:r w:rsidRPr="007B4D30">
        <w:rPr>
          <w:b/>
          <w:bCs/>
        </w:rPr>
        <w:t xml:space="preserve"> side small tree</w:t>
      </w:r>
    </w:p>
    <w:p w14:paraId="7E54D238" w14:textId="77777777" w:rsidR="007B4D30" w:rsidRPr="007B4D30" w:rsidRDefault="007B4D30" w:rsidP="007B4D30">
      <w:pPr>
        <w:jc w:val="both"/>
        <w:rPr>
          <w:b/>
          <w:bCs/>
        </w:rPr>
      </w:pPr>
    </w:p>
    <w:p w14:paraId="1711B12C" w14:textId="77777777" w:rsidR="007B4D30" w:rsidRPr="007B4D30" w:rsidRDefault="007B4D30" w:rsidP="007B4D30">
      <w:pPr>
        <w:jc w:val="both"/>
        <w:rPr>
          <w:b/>
          <w:bCs/>
        </w:rPr>
      </w:pPr>
    </w:p>
    <w:p w14:paraId="1CC6A98C" w14:textId="77777777" w:rsidR="007B4D30" w:rsidRPr="007B4D30" w:rsidRDefault="007B4D30" w:rsidP="007B4D30">
      <w:pPr>
        <w:jc w:val="both"/>
        <w:rPr>
          <w:b/>
          <w:bCs/>
        </w:rPr>
      </w:pPr>
    </w:p>
    <w:p w14:paraId="0C631B0E" w14:textId="77777777" w:rsidR="007B4D30" w:rsidRPr="007B4D30" w:rsidRDefault="007B4D30" w:rsidP="007B4D30">
      <w:pPr>
        <w:jc w:val="both"/>
        <w:rPr>
          <w:b/>
          <w:bCs/>
        </w:rPr>
      </w:pPr>
    </w:p>
    <w:p w14:paraId="5111AE98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>// tree end</w:t>
      </w:r>
    </w:p>
    <w:p w14:paraId="2E63D423" w14:textId="77777777" w:rsidR="007B4D30" w:rsidRPr="007B4D30" w:rsidRDefault="007B4D30" w:rsidP="007B4D30">
      <w:pPr>
        <w:jc w:val="both"/>
        <w:rPr>
          <w:b/>
          <w:bCs/>
        </w:rPr>
      </w:pPr>
    </w:p>
    <w:p w14:paraId="46CE112A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>///boat-1 speed left to right</w:t>
      </w:r>
    </w:p>
    <w:p w14:paraId="6A7558EA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glPushMatrix</w:t>
      </w:r>
      <w:proofErr w:type="spellEnd"/>
      <w:r w:rsidRPr="007B4D30">
        <w:rPr>
          <w:b/>
          <w:bCs/>
        </w:rPr>
        <w:t>();</w:t>
      </w:r>
      <w:proofErr w:type="gramEnd"/>
    </w:p>
    <w:p w14:paraId="32E0EEFD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 Move entire boat-1 along X by moveB1</w:t>
      </w:r>
    </w:p>
    <w:p w14:paraId="7A3D1B8D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glTranslatef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moveB1, 0.0f, 0.0f</w:t>
      </w:r>
      <w:proofErr w:type="gramStart"/>
      <w:r w:rsidRPr="007B4D30">
        <w:rPr>
          <w:b/>
          <w:bCs/>
        </w:rPr>
        <w:t>);</w:t>
      </w:r>
      <w:proofErr w:type="gramEnd"/>
    </w:p>
    <w:p w14:paraId="1556E08B" w14:textId="77777777" w:rsidR="007B4D30" w:rsidRPr="007B4D30" w:rsidRDefault="007B4D30" w:rsidP="007B4D30">
      <w:pPr>
        <w:jc w:val="both"/>
        <w:rPr>
          <w:b/>
          <w:bCs/>
        </w:rPr>
      </w:pPr>
    </w:p>
    <w:p w14:paraId="40F0F2C3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 Upper hull</w:t>
      </w:r>
    </w:p>
    <w:p w14:paraId="769DFA81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glBegin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GL_QUADS</w:t>
      </w:r>
      <w:proofErr w:type="gramStart"/>
      <w:r w:rsidRPr="007B4D30">
        <w:rPr>
          <w:b/>
          <w:bCs/>
        </w:rPr>
        <w:t>);</w:t>
      </w:r>
      <w:proofErr w:type="gramEnd"/>
    </w:p>
    <w:p w14:paraId="25A014A3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ub(</w:t>
      </w:r>
      <w:proofErr w:type="gramEnd"/>
      <w:r w:rsidRPr="007B4D30">
        <w:rPr>
          <w:b/>
          <w:bCs/>
        </w:rPr>
        <w:t>139,69,19</w:t>
      </w:r>
      <w:proofErr w:type="gramStart"/>
      <w:r w:rsidRPr="007B4D30">
        <w:rPr>
          <w:b/>
          <w:bCs/>
        </w:rPr>
        <w:t>);</w:t>
      </w:r>
      <w:proofErr w:type="gramEnd"/>
    </w:p>
    <w:p w14:paraId="094468BE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1.0f, -14.0f</w:t>
      </w:r>
      <w:proofErr w:type="gramStart"/>
      <w:r w:rsidRPr="007B4D30">
        <w:rPr>
          <w:b/>
          <w:bCs/>
        </w:rPr>
        <w:t>);</w:t>
      </w:r>
      <w:proofErr w:type="gramEnd"/>
    </w:p>
    <w:p w14:paraId="2072E4FE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1.50f, -13.0f</w:t>
      </w:r>
      <w:proofErr w:type="gramStart"/>
      <w:r w:rsidRPr="007B4D30">
        <w:rPr>
          <w:b/>
          <w:bCs/>
        </w:rPr>
        <w:t>);</w:t>
      </w:r>
      <w:proofErr w:type="gramEnd"/>
    </w:p>
    <w:p w14:paraId="72C79EF1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-2.0f, -13.0f</w:t>
      </w:r>
      <w:proofErr w:type="gramStart"/>
      <w:r w:rsidRPr="007B4D30">
        <w:rPr>
          <w:b/>
          <w:bCs/>
        </w:rPr>
        <w:t>);</w:t>
      </w:r>
      <w:proofErr w:type="gramEnd"/>
    </w:p>
    <w:p w14:paraId="6F296601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-3.0f, -14.0f</w:t>
      </w:r>
      <w:proofErr w:type="gramStart"/>
      <w:r w:rsidRPr="007B4D30">
        <w:rPr>
          <w:b/>
          <w:bCs/>
        </w:rPr>
        <w:t>);</w:t>
      </w:r>
      <w:proofErr w:type="gramEnd"/>
    </w:p>
    <w:p w14:paraId="223B2821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glEnd</w:t>
      </w:r>
      <w:proofErr w:type="spellEnd"/>
      <w:r w:rsidRPr="007B4D30">
        <w:rPr>
          <w:b/>
          <w:bCs/>
        </w:rPr>
        <w:t>();</w:t>
      </w:r>
      <w:proofErr w:type="gramEnd"/>
    </w:p>
    <w:p w14:paraId="527F45E4" w14:textId="77777777" w:rsidR="007B4D30" w:rsidRPr="007B4D30" w:rsidRDefault="007B4D30" w:rsidP="007B4D30">
      <w:pPr>
        <w:jc w:val="both"/>
        <w:rPr>
          <w:b/>
          <w:bCs/>
        </w:rPr>
      </w:pPr>
    </w:p>
    <w:p w14:paraId="77A915BD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 Main hull base</w:t>
      </w:r>
    </w:p>
    <w:p w14:paraId="2CB3F2AA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glBegin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GL_QUADS</w:t>
      </w:r>
      <w:proofErr w:type="gramStart"/>
      <w:r w:rsidRPr="007B4D30">
        <w:rPr>
          <w:b/>
          <w:bCs/>
        </w:rPr>
        <w:t>);</w:t>
      </w:r>
      <w:proofErr w:type="gramEnd"/>
    </w:p>
    <w:p w14:paraId="0E71391B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ub(</w:t>
      </w:r>
      <w:proofErr w:type="gramEnd"/>
      <w:r w:rsidRPr="007B4D30">
        <w:rPr>
          <w:b/>
          <w:bCs/>
        </w:rPr>
        <w:t>0,0,0</w:t>
      </w:r>
      <w:proofErr w:type="gramStart"/>
      <w:r w:rsidRPr="007B4D30">
        <w:rPr>
          <w:b/>
          <w:bCs/>
        </w:rPr>
        <w:t>);</w:t>
      </w:r>
      <w:proofErr w:type="gramEnd"/>
    </w:p>
    <w:p w14:paraId="28A87004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2.0f, -14.5f</w:t>
      </w:r>
      <w:proofErr w:type="gramStart"/>
      <w:r w:rsidRPr="007B4D30">
        <w:rPr>
          <w:b/>
          <w:bCs/>
        </w:rPr>
        <w:t>);</w:t>
      </w:r>
      <w:proofErr w:type="gramEnd"/>
    </w:p>
    <w:p w14:paraId="60DE0D90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2.0f, -14.0f</w:t>
      </w:r>
      <w:proofErr w:type="gramStart"/>
      <w:r w:rsidRPr="007B4D30">
        <w:rPr>
          <w:b/>
          <w:bCs/>
        </w:rPr>
        <w:t>);</w:t>
      </w:r>
      <w:proofErr w:type="gramEnd"/>
    </w:p>
    <w:p w14:paraId="41BB2B6C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lastRenderedPageBreak/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-3.0f, -14.0f</w:t>
      </w:r>
      <w:proofErr w:type="gramStart"/>
      <w:r w:rsidRPr="007B4D30">
        <w:rPr>
          <w:b/>
          <w:bCs/>
        </w:rPr>
        <w:t>);</w:t>
      </w:r>
      <w:proofErr w:type="gramEnd"/>
    </w:p>
    <w:p w14:paraId="447DAD78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-3.0f, -14.5f</w:t>
      </w:r>
      <w:proofErr w:type="gramStart"/>
      <w:r w:rsidRPr="007B4D30">
        <w:rPr>
          <w:b/>
          <w:bCs/>
        </w:rPr>
        <w:t>);</w:t>
      </w:r>
      <w:proofErr w:type="gramEnd"/>
    </w:p>
    <w:p w14:paraId="2474A944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glEnd</w:t>
      </w:r>
      <w:proofErr w:type="spellEnd"/>
      <w:r w:rsidRPr="007B4D30">
        <w:rPr>
          <w:b/>
          <w:bCs/>
        </w:rPr>
        <w:t>();</w:t>
      </w:r>
      <w:proofErr w:type="gramEnd"/>
    </w:p>
    <w:p w14:paraId="2A8E52EC" w14:textId="77777777" w:rsidR="007B4D30" w:rsidRPr="007B4D30" w:rsidRDefault="007B4D30" w:rsidP="007B4D30">
      <w:pPr>
        <w:jc w:val="both"/>
        <w:rPr>
          <w:b/>
          <w:bCs/>
        </w:rPr>
      </w:pPr>
    </w:p>
    <w:p w14:paraId="310FEA92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 Left prow</w:t>
      </w:r>
    </w:p>
    <w:p w14:paraId="4AA6BDC7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glBegin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GL_TRIANGLES</w:t>
      </w:r>
      <w:proofErr w:type="gramStart"/>
      <w:r w:rsidRPr="007B4D30">
        <w:rPr>
          <w:b/>
          <w:bCs/>
        </w:rPr>
        <w:t>);</w:t>
      </w:r>
      <w:proofErr w:type="gramEnd"/>
    </w:p>
    <w:p w14:paraId="79CB53DB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ub(</w:t>
      </w:r>
      <w:proofErr w:type="gramEnd"/>
      <w:r w:rsidRPr="007B4D30">
        <w:rPr>
          <w:b/>
          <w:bCs/>
        </w:rPr>
        <w:t>0,0,0</w:t>
      </w:r>
      <w:proofErr w:type="gramStart"/>
      <w:r w:rsidRPr="007B4D30">
        <w:rPr>
          <w:b/>
          <w:bCs/>
        </w:rPr>
        <w:t>);</w:t>
      </w:r>
      <w:proofErr w:type="gramEnd"/>
    </w:p>
    <w:p w14:paraId="085CED3A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-3.0f, -14.5f</w:t>
      </w:r>
      <w:proofErr w:type="gramStart"/>
      <w:r w:rsidRPr="007B4D30">
        <w:rPr>
          <w:b/>
          <w:bCs/>
        </w:rPr>
        <w:t>);</w:t>
      </w:r>
      <w:proofErr w:type="gramEnd"/>
    </w:p>
    <w:p w14:paraId="70057680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-3.0f, -14.0f</w:t>
      </w:r>
      <w:proofErr w:type="gramStart"/>
      <w:r w:rsidRPr="007B4D30">
        <w:rPr>
          <w:b/>
          <w:bCs/>
        </w:rPr>
        <w:t>);</w:t>
      </w:r>
      <w:proofErr w:type="gramEnd"/>
    </w:p>
    <w:p w14:paraId="1CA001B1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-4.5f, -13.7f</w:t>
      </w:r>
      <w:proofErr w:type="gramStart"/>
      <w:r w:rsidRPr="007B4D30">
        <w:rPr>
          <w:b/>
          <w:bCs/>
        </w:rPr>
        <w:t>);</w:t>
      </w:r>
      <w:proofErr w:type="gramEnd"/>
    </w:p>
    <w:p w14:paraId="416D9A13" w14:textId="77777777" w:rsidR="007B4D30" w:rsidRPr="007B4D30" w:rsidRDefault="007B4D30" w:rsidP="007B4D30">
      <w:pPr>
        <w:jc w:val="both"/>
        <w:rPr>
          <w:b/>
          <w:bCs/>
        </w:rPr>
      </w:pPr>
    </w:p>
    <w:p w14:paraId="24BC9C47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glEnd</w:t>
      </w:r>
      <w:proofErr w:type="spellEnd"/>
      <w:r w:rsidRPr="007B4D30">
        <w:rPr>
          <w:b/>
          <w:bCs/>
        </w:rPr>
        <w:t>();</w:t>
      </w:r>
      <w:proofErr w:type="gramEnd"/>
    </w:p>
    <w:p w14:paraId="72C40D4E" w14:textId="77777777" w:rsidR="007B4D30" w:rsidRPr="007B4D30" w:rsidRDefault="007B4D30" w:rsidP="007B4D30">
      <w:pPr>
        <w:jc w:val="both"/>
        <w:rPr>
          <w:b/>
          <w:bCs/>
        </w:rPr>
      </w:pPr>
    </w:p>
    <w:p w14:paraId="663F6E68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 Right prow</w:t>
      </w:r>
    </w:p>
    <w:p w14:paraId="2A7B7C66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glBegin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GL_TRIANGLES</w:t>
      </w:r>
      <w:proofErr w:type="gramStart"/>
      <w:r w:rsidRPr="007B4D30">
        <w:rPr>
          <w:b/>
          <w:bCs/>
        </w:rPr>
        <w:t>);</w:t>
      </w:r>
      <w:proofErr w:type="gramEnd"/>
    </w:p>
    <w:p w14:paraId="5E602F1E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ub(</w:t>
      </w:r>
      <w:proofErr w:type="gramEnd"/>
      <w:r w:rsidRPr="007B4D30">
        <w:rPr>
          <w:b/>
          <w:bCs/>
        </w:rPr>
        <w:t>0,0,0</w:t>
      </w:r>
      <w:proofErr w:type="gramStart"/>
      <w:r w:rsidRPr="007B4D30">
        <w:rPr>
          <w:b/>
          <w:bCs/>
        </w:rPr>
        <w:t>);</w:t>
      </w:r>
      <w:proofErr w:type="gramEnd"/>
    </w:p>
    <w:p w14:paraId="2AFC787A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2.0f, -14.5f</w:t>
      </w:r>
      <w:proofErr w:type="gramStart"/>
      <w:r w:rsidRPr="007B4D30">
        <w:rPr>
          <w:b/>
          <w:bCs/>
        </w:rPr>
        <w:t>);</w:t>
      </w:r>
      <w:proofErr w:type="gramEnd"/>
    </w:p>
    <w:p w14:paraId="32A6AD59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3.5f, -13.7f</w:t>
      </w:r>
      <w:proofErr w:type="gramStart"/>
      <w:r w:rsidRPr="007B4D30">
        <w:rPr>
          <w:b/>
          <w:bCs/>
        </w:rPr>
        <w:t>);</w:t>
      </w:r>
      <w:proofErr w:type="gramEnd"/>
    </w:p>
    <w:p w14:paraId="3F54FEAE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2.0f, -14.0f</w:t>
      </w:r>
      <w:proofErr w:type="gramStart"/>
      <w:r w:rsidRPr="007B4D30">
        <w:rPr>
          <w:b/>
          <w:bCs/>
        </w:rPr>
        <w:t>);</w:t>
      </w:r>
      <w:proofErr w:type="gramEnd"/>
    </w:p>
    <w:p w14:paraId="3ABB40C3" w14:textId="77777777" w:rsidR="007B4D30" w:rsidRPr="007B4D30" w:rsidRDefault="007B4D30" w:rsidP="007B4D30">
      <w:pPr>
        <w:jc w:val="both"/>
        <w:rPr>
          <w:b/>
          <w:bCs/>
        </w:rPr>
      </w:pPr>
    </w:p>
    <w:p w14:paraId="3CB053BA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glEnd</w:t>
      </w:r>
      <w:proofErr w:type="spellEnd"/>
      <w:r w:rsidRPr="007B4D30">
        <w:rPr>
          <w:b/>
          <w:bCs/>
        </w:rPr>
        <w:t>();</w:t>
      </w:r>
      <w:proofErr w:type="gramEnd"/>
    </w:p>
    <w:p w14:paraId="5388ED12" w14:textId="77777777" w:rsidR="007B4D30" w:rsidRPr="007B4D30" w:rsidRDefault="007B4D30" w:rsidP="007B4D30">
      <w:pPr>
        <w:jc w:val="both"/>
        <w:rPr>
          <w:b/>
          <w:bCs/>
        </w:rPr>
      </w:pPr>
    </w:p>
    <w:p w14:paraId="46FBB7F6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 Upper right edge join</w:t>
      </w:r>
    </w:p>
    <w:p w14:paraId="41CD2BD6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glBegin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GL_TRIANGLES</w:t>
      </w:r>
      <w:proofErr w:type="gramStart"/>
      <w:r w:rsidRPr="007B4D30">
        <w:rPr>
          <w:b/>
          <w:bCs/>
        </w:rPr>
        <w:t>);</w:t>
      </w:r>
      <w:proofErr w:type="gramEnd"/>
    </w:p>
    <w:p w14:paraId="771797EA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ub(</w:t>
      </w:r>
      <w:proofErr w:type="gramEnd"/>
      <w:r w:rsidRPr="007B4D30">
        <w:rPr>
          <w:b/>
          <w:bCs/>
        </w:rPr>
        <w:t>0,0,0</w:t>
      </w:r>
      <w:proofErr w:type="gramStart"/>
      <w:r w:rsidRPr="007B4D30">
        <w:rPr>
          <w:b/>
          <w:bCs/>
        </w:rPr>
        <w:t>);</w:t>
      </w:r>
      <w:proofErr w:type="gramEnd"/>
    </w:p>
    <w:p w14:paraId="5F2BF0C7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lastRenderedPageBreak/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2.0f, -14.0f</w:t>
      </w:r>
      <w:proofErr w:type="gramStart"/>
      <w:r w:rsidRPr="007B4D30">
        <w:rPr>
          <w:b/>
          <w:bCs/>
        </w:rPr>
        <w:t>);</w:t>
      </w:r>
      <w:proofErr w:type="gramEnd"/>
    </w:p>
    <w:p w14:paraId="33C0FD67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1.5f, -13.0f</w:t>
      </w:r>
      <w:proofErr w:type="gramStart"/>
      <w:r w:rsidRPr="007B4D30">
        <w:rPr>
          <w:b/>
          <w:bCs/>
        </w:rPr>
        <w:t>);</w:t>
      </w:r>
      <w:proofErr w:type="gramEnd"/>
    </w:p>
    <w:p w14:paraId="0DC61C9B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1.0f, -14.0f</w:t>
      </w:r>
      <w:proofErr w:type="gramStart"/>
      <w:r w:rsidRPr="007B4D30">
        <w:rPr>
          <w:b/>
          <w:bCs/>
        </w:rPr>
        <w:t>);</w:t>
      </w:r>
      <w:proofErr w:type="gramEnd"/>
    </w:p>
    <w:p w14:paraId="04442507" w14:textId="77777777" w:rsidR="007B4D30" w:rsidRPr="007B4D30" w:rsidRDefault="007B4D30" w:rsidP="007B4D30">
      <w:pPr>
        <w:jc w:val="both"/>
        <w:rPr>
          <w:b/>
          <w:bCs/>
        </w:rPr>
      </w:pPr>
    </w:p>
    <w:p w14:paraId="454D324B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glEnd</w:t>
      </w:r>
      <w:proofErr w:type="spellEnd"/>
      <w:r w:rsidRPr="007B4D30">
        <w:rPr>
          <w:b/>
          <w:bCs/>
        </w:rPr>
        <w:t>();</w:t>
      </w:r>
      <w:proofErr w:type="gramEnd"/>
    </w:p>
    <w:p w14:paraId="3D8F3C4A" w14:textId="77777777" w:rsidR="007B4D30" w:rsidRPr="007B4D30" w:rsidRDefault="007B4D30" w:rsidP="007B4D30">
      <w:pPr>
        <w:jc w:val="both"/>
        <w:rPr>
          <w:b/>
          <w:bCs/>
        </w:rPr>
      </w:pPr>
    </w:p>
    <w:p w14:paraId="3B08C2F1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glPopMatrix</w:t>
      </w:r>
      <w:proofErr w:type="spellEnd"/>
      <w:r w:rsidRPr="007B4D30">
        <w:rPr>
          <w:b/>
          <w:bCs/>
        </w:rPr>
        <w:t>();</w:t>
      </w:r>
      <w:proofErr w:type="gramEnd"/>
    </w:p>
    <w:p w14:paraId="5A2B6C25" w14:textId="77777777" w:rsidR="007B4D30" w:rsidRPr="007B4D30" w:rsidRDefault="007B4D30" w:rsidP="007B4D30">
      <w:pPr>
        <w:jc w:val="both"/>
        <w:rPr>
          <w:b/>
          <w:bCs/>
        </w:rPr>
      </w:pPr>
    </w:p>
    <w:p w14:paraId="4EE0A40D" w14:textId="77777777" w:rsidR="007B4D30" w:rsidRPr="007B4D30" w:rsidRDefault="007B4D30" w:rsidP="007B4D30">
      <w:pPr>
        <w:jc w:val="both"/>
        <w:rPr>
          <w:b/>
          <w:bCs/>
        </w:rPr>
      </w:pPr>
    </w:p>
    <w:p w14:paraId="1B02740C" w14:textId="77777777" w:rsidR="007B4D30" w:rsidRPr="007B4D30" w:rsidRDefault="007B4D30" w:rsidP="007B4D30">
      <w:pPr>
        <w:jc w:val="both"/>
        <w:rPr>
          <w:b/>
          <w:bCs/>
        </w:rPr>
      </w:pPr>
    </w:p>
    <w:p w14:paraId="482AA45C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///boat-2 motion right to left</w:t>
      </w:r>
    </w:p>
    <w:p w14:paraId="26F03983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glPushMatrix</w:t>
      </w:r>
      <w:proofErr w:type="spellEnd"/>
      <w:r w:rsidRPr="007B4D30">
        <w:rPr>
          <w:b/>
          <w:bCs/>
        </w:rPr>
        <w:t>();</w:t>
      </w:r>
      <w:proofErr w:type="gramEnd"/>
    </w:p>
    <w:p w14:paraId="68DB1321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 Move entire boat-2 along X by moveB2</w:t>
      </w:r>
    </w:p>
    <w:p w14:paraId="3779D033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glTranslatef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moveB2, 0.0f, 0.0f</w:t>
      </w:r>
      <w:proofErr w:type="gramStart"/>
      <w:r w:rsidRPr="007B4D30">
        <w:rPr>
          <w:b/>
          <w:bCs/>
        </w:rPr>
        <w:t>);</w:t>
      </w:r>
      <w:proofErr w:type="gramEnd"/>
    </w:p>
    <w:p w14:paraId="57350DFE" w14:textId="77777777" w:rsidR="007B4D30" w:rsidRPr="007B4D30" w:rsidRDefault="007B4D30" w:rsidP="007B4D30">
      <w:pPr>
        <w:jc w:val="both"/>
        <w:rPr>
          <w:b/>
          <w:bCs/>
        </w:rPr>
      </w:pPr>
    </w:p>
    <w:p w14:paraId="29669E78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 Upper hull</w:t>
      </w:r>
    </w:p>
    <w:p w14:paraId="60DA2939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glBegin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GL_QUADS</w:t>
      </w:r>
      <w:proofErr w:type="gramStart"/>
      <w:r w:rsidRPr="007B4D30">
        <w:rPr>
          <w:b/>
          <w:bCs/>
        </w:rPr>
        <w:t>);</w:t>
      </w:r>
      <w:proofErr w:type="gramEnd"/>
    </w:p>
    <w:p w14:paraId="2C6C626C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ub(</w:t>
      </w:r>
      <w:proofErr w:type="gramEnd"/>
      <w:r w:rsidRPr="007B4D30">
        <w:rPr>
          <w:b/>
          <w:bCs/>
        </w:rPr>
        <w:t>139,69,19</w:t>
      </w:r>
      <w:proofErr w:type="gramStart"/>
      <w:r w:rsidRPr="007B4D30">
        <w:rPr>
          <w:b/>
          <w:bCs/>
        </w:rPr>
        <w:t>);</w:t>
      </w:r>
      <w:proofErr w:type="gramEnd"/>
    </w:p>
    <w:p w14:paraId="5508A698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22.0f, -17.5f</w:t>
      </w:r>
      <w:proofErr w:type="gramStart"/>
      <w:r w:rsidRPr="007B4D30">
        <w:rPr>
          <w:b/>
          <w:bCs/>
        </w:rPr>
        <w:t>);</w:t>
      </w:r>
      <w:proofErr w:type="gramEnd"/>
    </w:p>
    <w:p w14:paraId="47EBFB7F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21.0f, -16.5f</w:t>
      </w:r>
      <w:proofErr w:type="gramStart"/>
      <w:r w:rsidRPr="007B4D30">
        <w:rPr>
          <w:b/>
          <w:bCs/>
        </w:rPr>
        <w:t>);</w:t>
      </w:r>
      <w:proofErr w:type="gramEnd"/>
    </w:p>
    <w:p w14:paraId="431C0EA7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17.50f, -16.5f</w:t>
      </w:r>
      <w:proofErr w:type="gramStart"/>
      <w:r w:rsidRPr="007B4D30">
        <w:rPr>
          <w:b/>
          <w:bCs/>
        </w:rPr>
        <w:t>);</w:t>
      </w:r>
      <w:proofErr w:type="gramEnd"/>
    </w:p>
    <w:p w14:paraId="266AFC81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18.0f, -17.5f</w:t>
      </w:r>
      <w:proofErr w:type="gramStart"/>
      <w:r w:rsidRPr="007B4D30">
        <w:rPr>
          <w:b/>
          <w:bCs/>
        </w:rPr>
        <w:t>);</w:t>
      </w:r>
      <w:proofErr w:type="gramEnd"/>
    </w:p>
    <w:p w14:paraId="7165A08D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glEnd</w:t>
      </w:r>
      <w:proofErr w:type="spellEnd"/>
      <w:r w:rsidRPr="007B4D30">
        <w:rPr>
          <w:b/>
          <w:bCs/>
        </w:rPr>
        <w:t>();</w:t>
      </w:r>
      <w:proofErr w:type="gramEnd"/>
    </w:p>
    <w:p w14:paraId="62CD2A32" w14:textId="77777777" w:rsidR="007B4D30" w:rsidRPr="007B4D30" w:rsidRDefault="007B4D30" w:rsidP="007B4D30">
      <w:pPr>
        <w:jc w:val="both"/>
        <w:rPr>
          <w:b/>
          <w:bCs/>
        </w:rPr>
      </w:pPr>
    </w:p>
    <w:p w14:paraId="73D8AC6F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 Base hull</w:t>
      </w:r>
    </w:p>
    <w:p w14:paraId="5A5C0A38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lastRenderedPageBreak/>
        <w:t xml:space="preserve">    </w:t>
      </w:r>
      <w:proofErr w:type="spellStart"/>
      <w:proofErr w:type="gramStart"/>
      <w:r w:rsidRPr="007B4D30">
        <w:rPr>
          <w:b/>
          <w:bCs/>
        </w:rPr>
        <w:t>glBegin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GL_QUADS</w:t>
      </w:r>
      <w:proofErr w:type="gramStart"/>
      <w:r w:rsidRPr="007B4D30">
        <w:rPr>
          <w:b/>
          <w:bCs/>
        </w:rPr>
        <w:t>);</w:t>
      </w:r>
      <w:proofErr w:type="gramEnd"/>
    </w:p>
    <w:p w14:paraId="1800F5C4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ub(</w:t>
      </w:r>
      <w:proofErr w:type="gramEnd"/>
      <w:r w:rsidRPr="007B4D30">
        <w:rPr>
          <w:b/>
          <w:bCs/>
        </w:rPr>
        <w:t>0,0,0</w:t>
      </w:r>
      <w:proofErr w:type="gramStart"/>
      <w:r w:rsidRPr="007B4D30">
        <w:rPr>
          <w:b/>
          <w:bCs/>
        </w:rPr>
        <w:t>);</w:t>
      </w:r>
      <w:proofErr w:type="gramEnd"/>
    </w:p>
    <w:p w14:paraId="77E1177F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22.0f, -18.0f</w:t>
      </w:r>
      <w:proofErr w:type="gramStart"/>
      <w:r w:rsidRPr="007B4D30">
        <w:rPr>
          <w:b/>
          <w:bCs/>
        </w:rPr>
        <w:t>);</w:t>
      </w:r>
      <w:proofErr w:type="gramEnd"/>
    </w:p>
    <w:p w14:paraId="114F654A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22.0f, -17.5f</w:t>
      </w:r>
      <w:proofErr w:type="gramStart"/>
      <w:r w:rsidRPr="007B4D30">
        <w:rPr>
          <w:b/>
          <w:bCs/>
        </w:rPr>
        <w:t>);</w:t>
      </w:r>
      <w:proofErr w:type="gramEnd"/>
    </w:p>
    <w:p w14:paraId="2DED8EFE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17.0f, -17.5f</w:t>
      </w:r>
      <w:proofErr w:type="gramStart"/>
      <w:r w:rsidRPr="007B4D30">
        <w:rPr>
          <w:b/>
          <w:bCs/>
        </w:rPr>
        <w:t>);</w:t>
      </w:r>
      <w:proofErr w:type="gramEnd"/>
    </w:p>
    <w:p w14:paraId="0D936837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17.0f, -18.0f</w:t>
      </w:r>
      <w:proofErr w:type="gramStart"/>
      <w:r w:rsidRPr="007B4D30">
        <w:rPr>
          <w:b/>
          <w:bCs/>
        </w:rPr>
        <w:t>);</w:t>
      </w:r>
      <w:proofErr w:type="gramEnd"/>
    </w:p>
    <w:p w14:paraId="6B11B376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glEnd</w:t>
      </w:r>
      <w:proofErr w:type="spellEnd"/>
      <w:r w:rsidRPr="007B4D30">
        <w:rPr>
          <w:b/>
          <w:bCs/>
        </w:rPr>
        <w:t>();</w:t>
      </w:r>
      <w:proofErr w:type="gramEnd"/>
    </w:p>
    <w:p w14:paraId="211E9986" w14:textId="77777777" w:rsidR="007B4D30" w:rsidRPr="007B4D30" w:rsidRDefault="007B4D30" w:rsidP="007B4D30">
      <w:pPr>
        <w:jc w:val="both"/>
        <w:rPr>
          <w:b/>
          <w:bCs/>
        </w:rPr>
      </w:pPr>
    </w:p>
    <w:p w14:paraId="2DF4737C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 Cabin/sail block</w:t>
      </w:r>
    </w:p>
    <w:p w14:paraId="15FF32AB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glBegin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GL_QUADS</w:t>
      </w:r>
      <w:proofErr w:type="gramStart"/>
      <w:r w:rsidRPr="007B4D30">
        <w:rPr>
          <w:b/>
          <w:bCs/>
        </w:rPr>
        <w:t>);</w:t>
      </w:r>
      <w:proofErr w:type="gramEnd"/>
    </w:p>
    <w:p w14:paraId="7A477CB2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ub(</w:t>
      </w:r>
      <w:proofErr w:type="gramEnd"/>
      <w:r w:rsidRPr="007B4D30">
        <w:rPr>
          <w:b/>
          <w:bCs/>
        </w:rPr>
        <w:t>255,99,71</w:t>
      </w:r>
      <w:proofErr w:type="gramStart"/>
      <w:r w:rsidRPr="007B4D30">
        <w:rPr>
          <w:b/>
          <w:bCs/>
        </w:rPr>
        <w:t>);</w:t>
      </w:r>
      <w:proofErr w:type="gramEnd"/>
    </w:p>
    <w:p w14:paraId="2387A9CF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20.5f, -16.5f</w:t>
      </w:r>
      <w:proofErr w:type="gramStart"/>
      <w:r w:rsidRPr="007B4D30">
        <w:rPr>
          <w:b/>
          <w:bCs/>
        </w:rPr>
        <w:t>);</w:t>
      </w:r>
      <w:proofErr w:type="gramEnd"/>
    </w:p>
    <w:p w14:paraId="268A2851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21.0f, -14.5f</w:t>
      </w:r>
      <w:proofErr w:type="gramStart"/>
      <w:r w:rsidRPr="007B4D30">
        <w:rPr>
          <w:b/>
          <w:bCs/>
        </w:rPr>
        <w:t>);</w:t>
      </w:r>
      <w:proofErr w:type="gramEnd"/>
    </w:p>
    <w:p w14:paraId="1D397528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18.5f, -14.5f</w:t>
      </w:r>
      <w:proofErr w:type="gramStart"/>
      <w:r w:rsidRPr="007B4D30">
        <w:rPr>
          <w:b/>
          <w:bCs/>
        </w:rPr>
        <w:t>);</w:t>
      </w:r>
      <w:proofErr w:type="gramEnd"/>
    </w:p>
    <w:p w14:paraId="40504F2E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18.0f, -16.5f</w:t>
      </w:r>
      <w:proofErr w:type="gramStart"/>
      <w:r w:rsidRPr="007B4D30">
        <w:rPr>
          <w:b/>
          <w:bCs/>
        </w:rPr>
        <w:t>);</w:t>
      </w:r>
      <w:proofErr w:type="gramEnd"/>
    </w:p>
    <w:p w14:paraId="63FA74C5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glEnd</w:t>
      </w:r>
      <w:proofErr w:type="spellEnd"/>
      <w:r w:rsidRPr="007B4D30">
        <w:rPr>
          <w:b/>
          <w:bCs/>
        </w:rPr>
        <w:t>();</w:t>
      </w:r>
      <w:proofErr w:type="gramEnd"/>
    </w:p>
    <w:p w14:paraId="1A5E9A56" w14:textId="77777777" w:rsidR="007B4D30" w:rsidRPr="007B4D30" w:rsidRDefault="007B4D30" w:rsidP="007B4D30">
      <w:pPr>
        <w:jc w:val="both"/>
        <w:rPr>
          <w:b/>
          <w:bCs/>
        </w:rPr>
      </w:pPr>
    </w:p>
    <w:p w14:paraId="3A5396E1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 Mast</w:t>
      </w:r>
    </w:p>
    <w:p w14:paraId="33D01413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glBegin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GL_QUADS</w:t>
      </w:r>
      <w:proofErr w:type="gramStart"/>
      <w:r w:rsidRPr="007B4D30">
        <w:rPr>
          <w:b/>
          <w:bCs/>
        </w:rPr>
        <w:t>);</w:t>
      </w:r>
      <w:proofErr w:type="gramEnd"/>
    </w:p>
    <w:p w14:paraId="509EEAAD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ub(</w:t>
      </w:r>
      <w:proofErr w:type="gramEnd"/>
      <w:r w:rsidRPr="007B4D30">
        <w:rPr>
          <w:b/>
          <w:bCs/>
        </w:rPr>
        <w:t>139,69,19</w:t>
      </w:r>
      <w:proofErr w:type="gramStart"/>
      <w:r w:rsidRPr="007B4D30">
        <w:rPr>
          <w:b/>
          <w:bCs/>
        </w:rPr>
        <w:t>);</w:t>
      </w:r>
      <w:proofErr w:type="gramEnd"/>
    </w:p>
    <w:p w14:paraId="7B9DDD83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19.8f, -14.5f</w:t>
      </w:r>
      <w:proofErr w:type="gramStart"/>
      <w:r w:rsidRPr="007B4D30">
        <w:rPr>
          <w:b/>
          <w:bCs/>
        </w:rPr>
        <w:t>);</w:t>
      </w:r>
      <w:proofErr w:type="gramEnd"/>
    </w:p>
    <w:p w14:paraId="7247F5A7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19.8f, -14.0f</w:t>
      </w:r>
      <w:proofErr w:type="gramStart"/>
      <w:r w:rsidRPr="007B4D30">
        <w:rPr>
          <w:b/>
          <w:bCs/>
        </w:rPr>
        <w:t>);</w:t>
      </w:r>
      <w:proofErr w:type="gramEnd"/>
    </w:p>
    <w:p w14:paraId="4DA80CAA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19.7f, -14.0f</w:t>
      </w:r>
      <w:proofErr w:type="gramStart"/>
      <w:r w:rsidRPr="007B4D30">
        <w:rPr>
          <w:b/>
          <w:bCs/>
        </w:rPr>
        <w:t>);</w:t>
      </w:r>
      <w:proofErr w:type="gramEnd"/>
    </w:p>
    <w:p w14:paraId="42FABF7B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19.7f, -14.5f</w:t>
      </w:r>
      <w:proofErr w:type="gramStart"/>
      <w:r w:rsidRPr="007B4D30">
        <w:rPr>
          <w:b/>
          <w:bCs/>
        </w:rPr>
        <w:t>);</w:t>
      </w:r>
      <w:proofErr w:type="gramEnd"/>
    </w:p>
    <w:p w14:paraId="2890B6D7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glEnd</w:t>
      </w:r>
      <w:proofErr w:type="spellEnd"/>
      <w:r w:rsidRPr="007B4D30">
        <w:rPr>
          <w:b/>
          <w:bCs/>
        </w:rPr>
        <w:t>();</w:t>
      </w:r>
      <w:proofErr w:type="gramEnd"/>
    </w:p>
    <w:p w14:paraId="52C311D3" w14:textId="77777777" w:rsidR="007B4D30" w:rsidRPr="007B4D30" w:rsidRDefault="007B4D30" w:rsidP="007B4D30">
      <w:pPr>
        <w:jc w:val="both"/>
        <w:rPr>
          <w:b/>
          <w:bCs/>
        </w:rPr>
      </w:pPr>
    </w:p>
    <w:p w14:paraId="208F9C94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 Left prow</w:t>
      </w:r>
    </w:p>
    <w:p w14:paraId="407693D6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glBegin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GL_TRIANGLES</w:t>
      </w:r>
      <w:proofErr w:type="gramStart"/>
      <w:r w:rsidRPr="007B4D30">
        <w:rPr>
          <w:b/>
          <w:bCs/>
        </w:rPr>
        <w:t>);</w:t>
      </w:r>
      <w:proofErr w:type="gramEnd"/>
    </w:p>
    <w:p w14:paraId="201249D1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ub(</w:t>
      </w:r>
      <w:proofErr w:type="gramEnd"/>
      <w:r w:rsidRPr="007B4D30">
        <w:rPr>
          <w:b/>
          <w:bCs/>
        </w:rPr>
        <w:t>0,0,0</w:t>
      </w:r>
      <w:proofErr w:type="gramStart"/>
      <w:r w:rsidRPr="007B4D30">
        <w:rPr>
          <w:b/>
          <w:bCs/>
        </w:rPr>
        <w:t>);</w:t>
      </w:r>
      <w:proofErr w:type="gramEnd"/>
    </w:p>
    <w:p w14:paraId="78A69EEE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17.0f, -18.0f</w:t>
      </w:r>
      <w:proofErr w:type="gramStart"/>
      <w:r w:rsidRPr="007B4D30">
        <w:rPr>
          <w:b/>
          <w:bCs/>
        </w:rPr>
        <w:t>);</w:t>
      </w:r>
      <w:proofErr w:type="gramEnd"/>
    </w:p>
    <w:p w14:paraId="2B2BFFA8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17.0f, -17.5f</w:t>
      </w:r>
      <w:proofErr w:type="gramStart"/>
      <w:r w:rsidRPr="007B4D30">
        <w:rPr>
          <w:b/>
          <w:bCs/>
        </w:rPr>
        <w:t>);</w:t>
      </w:r>
      <w:proofErr w:type="gramEnd"/>
    </w:p>
    <w:p w14:paraId="51FB98C9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15.5f, -17.2f</w:t>
      </w:r>
      <w:proofErr w:type="gramStart"/>
      <w:r w:rsidRPr="007B4D30">
        <w:rPr>
          <w:b/>
          <w:bCs/>
        </w:rPr>
        <w:t>);</w:t>
      </w:r>
      <w:proofErr w:type="gramEnd"/>
    </w:p>
    <w:p w14:paraId="3C213F2C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glEnd</w:t>
      </w:r>
      <w:proofErr w:type="spellEnd"/>
      <w:r w:rsidRPr="007B4D30">
        <w:rPr>
          <w:b/>
          <w:bCs/>
        </w:rPr>
        <w:t>();</w:t>
      </w:r>
      <w:proofErr w:type="gramEnd"/>
    </w:p>
    <w:p w14:paraId="628140E4" w14:textId="77777777" w:rsidR="007B4D30" w:rsidRPr="007B4D30" w:rsidRDefault="007B4D30" w:rsidP="007B4D30">
      <w:pPr>
        <w:jc w:val="both"/>
        <w:rPr>
          <w:b/>
          <w:bCs/>
        </w:rPr>
      </w:pPr>
    </w:p>
    <w:p w14:paraId="13A356BA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 Right prow</w:t>
      </w:r>
    </w:p>
    <w:p w14:paraId="7C42E69F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glBegin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GL_TRIANGLES</w:t>
      </w:r>
      <w:proofErr w:type="gramStart"/>
      <w:r w:rsidRPr="007B4D30">
        <w:rPr>
          <w:b/>
          <w:bCs/>
        </w:rPr>
        <w:t>);</w:t>
      </w:r>
      <w:proofErr w:type="gramEnd"/>
    </w:p>
    <w:p w14:paraId="2D9665C9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ub(</w:t>
      </w:r>
      <w:proofErr w:type="gramEnd"/>
      <w:r w:rsidRPr="007B4D30">
        <w:rPr>
          <w:b/>
          <w:bCs/>
        </w:rPr>
        <w:t>0,0,0</w:t>
      </w:r>
      <w:proofErr w:type="gramStart"/>
      <w:r w:rsidRPr="007B4D30">
        <w:rPr>
          <w:b/>
          <w:bCs/>
        </w:rPr>
        <w:t>);</w:t>
      </w:r>
      <w:proofErr w:type="gramEnd"/>
    </w:p>
    <w:p w14:paraId="7DCBABCE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22.0f, -17.5f</w:t>
      </w:r>
      <w:proofErr w:type="gramStart"/>
      <w:r w:rsidRPr="007B4D30">
        <w:rPr>
          <w:b/>
          <w:bCs/>
        </w:rPr>
        <w:t>);</w:t>
      </w:r>
      <w:proofErr w:type="gramEnd"/>
    </w:p>
    <w:p w14:paraId="098AEB3C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22.0f, -18.0f</w:t>
      </w:r>
      <w:proofErr w:type="gramStart"/>
      <w:r w:rsidRPr="007B4D30">
        <w:rPr>
          <w:b/>
          <w:bCs/>
        </w:rPr>
        <w:t>);</w:t>
      </w:r>
      <w:proofErr w:type="gramEnd"/>
    </w:p>
    <w:p w14:paraId="316F17C4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23.5f, -17.2f</w:t>
      </w:r>
      <w:proofErr w:type="gramStart"/>
      <w:r w:rsidRPr="007B4D30">
        <w:rPr>
          <w:b/>
          <w:bCs/>
        </w:rPr>
        <w:t>);</w:t>
      </w:r>
      <w:proofErr w:type="gramEnd"/>
    </w:p>
    <w:p w14:paraId="0DEF922C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glEnd</w:t>
      </w:r>
      <w:proofErr w:type="spellEnd"/>
      <w:r w:rsidRPr="007B4D30">
        <w:rPr>
          <w:b/>
          <w:bCs/>
        </w:rPr>
        <w:t>();</w:t>
      </w:r>
      <w:proofErr w:type="gramEnd"/>
    </w:p>
    <w:p w14:paraId="3AC75EE7" w14:textId="77777777" w:rsidR="007B4D30" w:rsidRPr="007B4D30" w:rsidRDefault="007B4D30" w:rsidP="007B4D30">
      <w:pPr>
        <w:jc w:val="both"/>
        <w:rPr>
          <w:b/>
          <w:bCs/>
        </w:rPr>
      </w:pPr>
    </w:p>
    <w:p w14:paraId="0D90913F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 Upper edge joint</w:t>
      </w:r>
    </w:p>
    <w:p w14:paraId="7E20E2BE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glBegin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GL_TRIANGLES</w:t>
      </w:r>
      <w:proofErr w:type="gramStart"/>
      <w:r w:rsidRPr="007B4D30">
        <w:rPr>
          <w:b/>
          <w:bCs/>
        </w:rPr>
        <w:t>);</w:t>
      </w:r>
      <w:proofErr w:type="gramEnd"/>
    </w:p>
    <w:p w14:paraId="4EA79074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ub(</w:t>
      </w:r>
      <w:proofErr w:type="gramEnd"/>
      <w:r w:rsidRPr="007B4D30">
        <w:rPr>
          <w:b/>
          <w:bCs/>
        </w:rPr>
        <w:t>0,0,0</w:t>
      </w:r>
      <w:proofErr w:type="gramStart"/>
      <w:r w:rsidRPr="007B4D30">
        <w:rPr>
          <w:b/>
          <w:bCs/>
        </w:rPr>
        <w:t>);</w:t>
      </w:r>
      <w:proofErr w:type="gramEnd"/>
    </w:p>
    <w:p w14:paraId="0D5D8E88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17.0f, -17.5f</w:t>
      </w:r>
      <w:proofErr w:type="gramStart"/>
      <w:r w:rsidRPr="007B4D30">
        <w:rPr>
          <w:b/>
          <w:bCs/>
        </w:rPr>
        <w:t>);</w:t>
      </w:r>
      <w:proofErr w:type="gramEnd"/>
    </w:p>
    <w:p w14:paraId="5931A975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18.0f, -17.5f</w:t>
      </w:r>
      <w:proofErr w:type="gramStart"/>
      <w:r w:rsidRPr="007B4D30">
        <w:rPr>
          <w:b/>
          <w:bCs/>
        </w:rPr>
        <w:t>);</w:t>
      </w:r>
      <w:proofErr w:type="gramEnd"/>
    </w:p>
    <w:p w14:paraId="613ED43B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17.5f, -16.5f</w:t>
      </w:r>
      <w:proofErr w:type="gramStart"/>
      <w:r w:rsidRPr="007B4D30">
        <w:rPr>
          <w:b/>
          <w:bCs/>
        </w:rPr>
        <w:t>);</w:t>
      </w:r>
      <w:proofErr w:type="gramEnd"/>
    </w:p>
    <w:p w14:paraId="4260B666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glEnd</w:t>
      </w:r>
      <w:proofErr w:type="spellEnd"/>
      <w:r w:rsidRPr="007B4D30">
        <w:rPr>
          <w:b/>
          <w:bCs/>
        </w:rPr>
        <w:t>();</w:t>
      </w:r>
      <w:proofErr w:type="gramEnd"/>
    </w:p>
    <w:p w14:paraId="13422E2A" w14:textId="77777777" w:rsidR="007B4D30" w:rsidRPr="007B4D30" w:rsidRDefault="007B4D30" w:rsidP="007B4D30">
      <w:pPr>
        <w:jc w:val="both"/>
        <w:rPr>
          <w:b/>
          <w:bCs/>
        </w:rPr>
      </w:pPr>
    </w:p>
    <w:p w14:paraId="6CF1C331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lastRenderedPageBreak/>
        <w:t xml:space="preserve">    </w:t>
      </w:r>
      <w:proofErr w:type="spellStart"/>
      <w:proofErr w:type="gramStart"/>
      <w:r w:rsidRPr="007B4D30">
        <w:rPr>
          <w:b/>
          <w:bCs/>
        </w:rPr>
        <w:t>glPopMatrix</w:t>
      </w:r>
      <w:proofErr w:type="spellEnd"/>
      <w:r w:rsidRPr="007B4D30">
        <w:rPr>
          <w:b/>
          <w:bCs/>
        </w:rPr>
        <w:t>();</w:t>
      </w:r>
      <w:proofErr w:type="gramEnd"/>
    </w:p>
    <w:p w14:paraId="11DA2903" w14:textId="77777777" w:rsidR="007B4D30" w:rsidRPr="007B4D30" w:rsidRDefault="007B4D30" w:rsidP="007B4D30">
      <w:pPr>
        <w:jc w:val="both"/>
        <w:rPr>
          <w:b/>
          <w:bCs/>
        </w:rPr>
      </w:pPr>
    </w:p>
    <w:p w14:paraId="79641574" w14:textId="77777777" w:rsidR="007B4D30" w:rsidRPr="007B4D30" w:rsidRDefault="007B4D30" w:rsidP="007B4D30">
      <w:pPr>
        <w:jc w:val="both"/>
        <w:rPr>
          <w:b/>
          <w:bCs/>
        </w:rPr>
      </w:pPr>
    </w:p>
    <w:p w14:paraId="0F97FA48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///boat-3 stop (static boat near shore)</w:t>
      </w:r>
    </w:p>
    <w:p w14:paraId="5469484A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 Pole</w:t>
      </w:r>
    </w:p>
    <w:p w14:paraId="66071832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glBegin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GL_POLYGON</w:t>
      </w:r>
      <w:proofErr w:type="gramStart"/>
      <w:r w:rsidRPr="007B4D30">
        <w:rPr>
          <w:b/>
          <w:bCs/>
        </w:rPr>
        <w:t>);</w:t>
      </w:r>
      <w:proofErr w:type="gramEnd"/>
    </w:p>
    <w:p w14:paraId="393823C9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ub(</w:t>
      </w:r>
      <w:proofErr w:type="gramEnd"/>
      <w:r w:rsidRPr="007B4D30">
        <w:rPr>
          <w:b/>
          <w:bCs/>
        </w:rPr>
        <w:t>0,69,19</w:t>
      </w:r>
      <w:proofErr w:type="gramStart"/>
      <w:r w:rsidRPr="007B4D30">
        <w:rPr>
          <w:b/>
          <w:bCs/>
        </w:rPr>
        <w:t>);</w:t>
      </w:r>
      <w:proofErr w:type="gramEnd"/>
    </w:p>
    <w:p w14:paraId="39C1A5E5" w14:textId="77777777" w:rsidR="007B4D30" w:rsidRPr="007B4D30" w:rsidRDefault="007B4D30" w:rsidP="007B4D30">
      <w:pPr>
        <w:jc w:val="both"/>
        <w:rPr>
          <w:b/>
          <w:bCs/>
        </w:rPr>
      </w:pPr>
    </w:p>
    <w:p w14:paraId="55060DCB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-</w:t>
      </w:r>
      <w:proofErr w:type="gramStart"/>
      <w:r w:rsidRPr="007B4D30">
        <w:rPr>
          <w:b/>
          <w:bCs/>
        </w:rPr>
        <w:t>3,-</w:t>
      </w:r>
      <w:proofErr w:type="gramEnd"/>
      <w:r w:rsidRPr="007B4D30">
        <w:rPr>
          <w:b/>
          <w:bCs/>
        </w:rPr>
        <w:t>10</w:t>
      </w:r>
      <w:proofErr w:type="gramStart"/>
      <w:r w:rsidRPr="007B4D30">
        <w:rPr>
          <w:b/>
          <w:bCs/>
        </w:rPr>
        <w:t>);</w:t>
      </w:r>
      <w:proofErr w:type="gramEnd"/>
    </w:p>
    <w:p w14:paraId="644C0926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-</w:t>
      </w:r>
      <w:proofErr w:type="gramStart"/>
      <w:r w:rsidRPr="007B4D30">
        <w:rPr>
          <w:b/>
          <w:bCs/>
        </w:rPr>
        <w:t>3,-</w:t>
      </w:r>
      <w:proofErr w:type="gramEnd"/>
      <w:r w:rsidRPr="007B4D30">
        <w:rPr>
          <w:b/>
          <w:bCs/>
        </w:rPr>
        <w:t>7.5</w:t>
      </w:r>
      <w:proofErr w:type="gramStart"/>
      <w:r w:rsidRPr="007B4D30">
        <w:rPr>
          <w:b/>
          <w:bCs/>
        </w:rPr>
        <w:t xml:space="preserve">);   </w:t>
      </w:r>
      <w:proofErr w:type="gramEnd"/>
      <w:r w:rsidRPr="007B4D30">
        <w:rPr>
          <w:b/>
          <w:bCs/>
        </w:rPr>
        <w:t>//stick</w:t>
      </w:r>
    </w:p>
    <w:p w14:paraId="5407DFEE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-3.</w:t>
      </w:r>
      <w:proofErr w:type="gramStart"/>
      <w:r w:rsidRPr="007B4D30">
        <w:rPr>
          <w:b/>
          <w:bCs/>
        </w:rPr>
        <w:t>1,-</w:t>
      </w:r>
      <w:proofErr w:type="gramEnd"/>
      <w:r w:rsidRPr="007B4D30">
        <w:rPr>
          <w:b/>
          <w:bCs/>
        </w:rPr>
        <w:t>7.5</w:t>
      </w:r>
      <w:proofErr w:type="gramStart"/>
      <w:r w:rsidRPr="007B4D30">
        <w:rPr>
          <w:b/>
          <w:bCs/>
        </w:rPr>
        <w:t>);</w:t>
      </w:r>
      <w:proofErr w:type="gramEnd"/>
    </w:p>
    <w:p w14:paraId="4D26813B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-3.</w:t>
      </w:r>
      <w:proofErr w:type="gramStart"/>
      <w:r w:rsidRPr="007B4D30">
        <w:rPr>
          <w:b/>
          <w:bCs/>
        </w:rPr>
        <w:t>1,-</w:t>
      </w:r>
      <w:proofErr w:type="gramEnd"/>
      <w:r w:rsidRPr="007B4D30">
        <w:rPr>
          <w:b/>
          <w:bCs/>
        </w:rPr>
        <w:t>10</w:t>
      </w:r>
      <w:proofErr w:type="gramStart"/>
      <w:r w:rsidRPr="007B4D30">
        <w:rPr>
          <w:b/>
          <w:bCs/>
        </w:rPr>
        <w:t>);</w:t>
      </w:r>
      <w:proofErr w:type="gramEnd"/>
    </w:p>
    <w:p w14:paraId="5938911E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glEnd</w:t>
      </w:r>
      <w:proofErr w:type="spellEnd"/>
      <w:r w:rsidRPr="007B4D30">
        <w:rPr>
          <w:b/>
          <w:bCs/>
        </w:rPr>
        <w:t>();</w:t>
      </w:r>
      <w:proofErr w:type="gramEnd"/>
    </w:p>
    <w:p w14:paraId="6A24202F" w14:textId="77777777" w:rsidR="007B4D30" w:rsidRPr="007B4D30" w:rsidRDefault="007B4D30" w:rsidP="007B4D30">
      <w:pPr>
        <w:jc w:val="both"/>
        <w:rPr>
          <w:b/>
          <w:bCs/>
        </w:rPr>
      </w:pPr>
    </w:p>
    <w:p w14:paraId="06F3A7AF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 Hull (static)</w:t>
      </w:r>
    </w:p>
    <w:p w14:paraId="4C749AAC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glPushMatrix</w:t>
      </w:r>
      <w:proofErr w:type="spellEnd"/>
      <w:r w:rsidRPr="007B4D30">
        <w:rPr>
          <w:b/>
          <w:bCs/>
        </w:rPr>
        <w:t>();</w:t>
      </w:r>
      <w:proofErr w:type="gramEnd"/>
    </w:p>
    <w:p w14:paraId="305E97DF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glBegin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GL_QUADS</w:t>
      </w:r>
      <w:proofErr w:type="gramStart"/>
      <w:r w:rsidRPr="007B4D30">
        <w:rPr>
          <w:b/>
          <w:bCs/>
        </w:rPr>
        <w:t>);</w:t>
      </w:r>
      <w:proofErr w:type="gramEnd"/>
    </w:p>
    <w:p w14:paraId="37F50241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ub(</w:t>
      </w:r>
      <w:proofErr w:type="gramEnd"/>
      <w:r w:rsidRPr="007B4D30">
        <w:rPr>
          <w:b/>
          <w:bCs/>
        </w:rPr>
        <w:t>139,69,19</w:t>
      </w:r>
      <w:proofErr w:type="gramStart"/>
      <w:r w:rsidRPr="007B4D30">
        <w:rPr>
          <w:b/>
          <w:bCs/>
        </w:rPr>
        <w:t>);</w:t>
      </w:r>
      <w:proofErr w:type="gramEnd"/>
    </w:p>
    <w:p w14:paraId="4D6452F3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1.0f, -10.0f</w:t>
      </w:r>
      <w:proofErr w:type="gramStart"/>
      <w:r w:rsidRPr="007B4D30">
        <w:rPr>
          <w:b/>
          <w:bCs/>
        </w:rPr>
        <w:t>);</w:t>
      </w:r>
      <w:proofErr w:type="gramEnd"/>
    </w:p>
    <w:p w14:paraId="1CCF1E3A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1.50f, -9.0f</w:t>
      </w:r>
      <w:proofErr w:type="gramStart"/>
      <w:r w:rsidRPr="007B4D30">
        <w:rPr>
          <w:b/>
          <w:bCs/>
        </w:rPr>
        <w:t>);</w:t>
      </w:r>
      <w:proofErr w:type="gramEnd"/>
    </w:p>
    <w:p w14:paraId="50C76AC4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-2.0f, -9.0f</w:t>
      </w:r>
      <w:proofErr w:type="gramStart"/>
      <w:r w:rsidRPr="007B4D30">
        <w:rPr>
          <w:b/>
          <w:bCs/>
        </w:rPr>
        <w:t>);</w:t>
      </w:r>
      <w:proofErr w:type="gramEnd"/>
    </w:p>
    <w:p w14:paraId="0D57B6ED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-3.0f, -10.0f</w:t>
      </w:r>
      <w:proofErr w:type="gramStart"/>
      <w:r w:rsidRPr="007B4D30">
        <w:rPr>
          <w:b/>
          <w:bCs/>
        </w:rPr>
        <w:t>);</w:t>
      </w:r>
      <w:proofErr w:type="gramEnd"/>
    </w:p>
    <w:p w14:paraId="79114DC7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glEnd</w:t>
      </w:r>
      <w:proofErr w:type="spellEnd"/>
      <w:r w:rsidRPr="007B4D30">
        <w:rPr>
          <w:b/>
          <w:bCs/>
        </w:rPr>
        <w:t>();</w:t>
      </w:r>
      <w:proofErr w:type="gramEnd"/>
    </w:p>
    <w:p w14:paraId="27E1C787" w14:textId="77777777" w:rsidR="007B4D30" w:rsidRPr="007B4D30" w:rsidRDefault="007B4D30" w:rsidP="007B4D30">
      <w:pPr>
        <w:jc w:val="both"/>
        <w:rPr>
          <w:b/>
          <w:bCs/>
        </w:rPr>
      </w:pPr>
    </w:p>
    <w:p w14:paraId="1BB03FAA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glBegin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GL_QUADS</w:t>
      </w:r>
      <w:proofErr w:type="gramStart"/>
      <w:r w:rsidRPr="007B4D30">
        <w:rPr>
          <w:b/>
          <w:bCs/>
        </w:rPr>
        <w:t>);</w:t>
      </w:r>
      <w:proofErr w:type="gramEnd"/>
    </w:p>
    <w:p w14:paraId="53872A62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lastRenderedPageBreak/>
        <w:t xml:space="preserve">    glColor3</w:t>
      </w:r>
      <w:proofErr w:type="gramStart"/>
      <w:r w:rsidRPr="007B4D30">
        <w:rPr>
          <w:b/>
          <w:bCs/>
        </w:rPr>
        <w:t>ub(</w:t>
      </w:r>
      <w:proofErr w:type="gramEnd"/>
      <w:r w:rsidRPr="007B4D30">
        <w:rPr>
          <w:b/>
          <w:bCs/>
        </w:rPr>
        <w:t>0,0,0</w:t>
      </w:r>
      <w:proofErr w:type="gramStart"/>
      <w:r w:rsidRPr="007B4D30">
        <w:rPr>
          <w:b/>
          <w:bCs/>
        </w:rPr>
        <w:t>);</w:t>
      </w:r>
      <w:proofErr w:type="gramEnd"/>
    </w:p>
    <w:p w14:paraId="0371D257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2.0f, -10.5f</w:t>
      </w:r>
      <w:proofErr w:type="gramStart"/>
      <w:r w:rsidRPr="007B4D30">
        <w:rPr>
          <w:b/>
          <w:bCs/>
        </w:rPr>
        <w:t>);</w:t>
      </w:r>
      <w:proofErr w:type="gramEnd"/>
    </w:p>
    <w:p w14:paraId="409EF3D3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2.0f, -10.0f</w:t>
      </w:r>
      <w:proofErr w:type="gramStart"/>
      <w:r w:rsidRPr="007B4D30">
        <w:rPr>
          <w:b/>
          <w:bCs/>
        </w:rPr>
        <w:t>);</w:t>
      </w:r>
      <w:proofErr w:type="gramEnd"/>
    </w:p>
    <w:p w14:paraId="2CFCC38A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-3.0f, -10.0f</w:t>
      </w:r>
      <w:proofErr w:type="gramStart"/>
      <w:r w:rsidRPr="007B4D30">
        <w:rPr>
          <w:b/>
          <w:bCs/>
        </w:rPr>
        <w:t>);</w:t>
      </w:r>
      <w:proofErr w:type="gramEnd"/>
    </w:p>
    <w:p w14:paraId="77E64F75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-3.0f, -10.5f</w:t>
      </w:r>
      <w:proofErr w:type="gramStart"/>
      <w:r w:rsidRPr="007B4D30">
        <w:rPr>
          <w:b/>
          <w:bCs/>
        </w:rPr>
        <w:t>);</w:t>
      </w:r>
      <w:proofErr w:type="gramEnd"/>
    </w:p>
    <w:p w14:paraId="598342E6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glEnd</w:t>
      </w:r>
      <w:proofErr w:type="spellEnd"/>
      <w:r w:rsidRPr="007B4D30">
        <w:rPr>
          <w:b/>
          <w:bCs/>
        </w:rPr>
        <w:t>();</w:t>
      </w:r>
      <w:proofErr w:type="gramEnd"/>
    </w:p>
    <w:p w14:paraId="1BAA5417" w14:textId="77777777" w:rsidR="007B4D30" w:rsidRPr="007B4D30" w:rsidRDefault="007B4D30" w:rsidP="007B4D30">
      <w:pPr>
        <w:jc w:val="both"/>
        <w:rPr>
          <w:b/>
          <w:bCs/>
        </w:rPr>
      </w:pPr>
    </w:p>
    <w:p w14:paraId="7068A45C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glBegin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GL_TRIANGLES</w:t>
      </w:r>
      <w:proofErr w:type="gramStart"/>
      <w:r w:rsidRPr="007B4D30">
        <w:rPr>
          <w:b/>
          <w:bCs/>
        </w:rPr>
        <w:t>);</w:t>
      </w:r>
      <w:proofErr w:type="gramEnd"/>
    </w:p>
    <w:p w14:paraId="79764B7D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ub(</w:t>
      </w:r>
      <w:proofErr w:type="gramEnd"/>
      <w:r w:rsidRPr="007B4D30">
        <w:rPr>
          <w:b/>
          <w:bCs/>
        </w:rPr>
        <w:t>0,0,0</w:t>
      </w:r>
      <w:proofErr w:type="gramStart"/>
      <w:r w:rsidRPr="007B4D30">
        <w:rPr>
          <w:b/>
          <w:bCs/>
        </w:rPr>
        <w:t>);</w:t>
      </w:r>
      <w:proofErr w:type="gramEnd"/>
    </w:p>
    <w:p w14:paraId="4A3AF42B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-3.0f, -10.5f</w:t>
      </w:r>
      <w:proofErr w:type="gramStart"/>
      <w:r w:rsidRPr="007B4D30">
        <w:rPr>
          <w:b/>
          <w:bCs/>
        </w:rPr>
        <w:t>);</w:t>
      </w:r>
      <w:proofErr w:type="gramEnd"/>
    </w:p>
    <w:p w14:paraId="52B5F5E7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-3.0f, -10.0f</w:t>
      </w:r>
      <w:proofErr w:type="gramStart"/>
      <w:r w:rsidRPr="007B4D30">
        <w:rPr>
          <w:b/>
          <w:bCs/>
        </w:rPr>
        <w:t>);</w:t>
      </w:r>
      <w:proofErr w:type="gramEnd"/>
    </w:p>
    <w:p w14:paraId="29A7886B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-4.5f, -9.7f</w:t>
      </w:r>
      <w:proofErr w:type="gramStart"/>
      <w:r w:rsidRPr="007B4D30">
        <w:rPr>
          <w:b/>
          <w:bCs/>
        </w:rPr>
        <w:t>);</w:t>
      </w:r>
      <w:proofErr w:type="gramEnd"/>
    </w:p>
    <w:p w14:paraId="1B29411F" w14:textId="77777777" w:rsidR="007B4D30" w:rsidRPr="007B4D30" w:rsidRDefault="007B4D30" w:rsidP="007B4D30">
      <w:pPr>
        <w:jc w:val="both"/>
        <w:rPr>
          <w:b/>
          <w:bCs/>
        </w:rPr>
      </w:pPr>
    </w:p>
    <w:p w14:paraId="18B40A58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glEnd</w:t>
      </w:r>
      <w:proofErr w:type="spellEnd"/>
      <w:r w:rsidRPr="007B4D30">
        <w:rPr>
          <w:b/>
          <w:bCs/>
        </w:rPr>
        <w:t>();</w:t>
      </w:r>
      <w:proofErr w:type="gramEnd"/>
    </w:p>
    <w:p w14:paraId="4DFDA1C4" w14:textId="77777777" w:rsidR="007B4D30" w:rsidRPr="007B4D30" w:rsidRDefault="007B4D30" w:rsidP="007B4D30">
      <w:pPr>
        <w:jc w:val="both"/>
        <w:rPr>
          <w:b/>
          <w:bCs/>
        </w:rPr>
      </w:pPr>
    </w:p>
    <w:p w14:paraId="1633C734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glBegin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GL_TRIANGLES</w:t>
      </w:r>
      <w:proofErr w:type="gramStart"/>
      <w:r w:rsidRPr="007B4D30">
        <w:rPr>
          <w:b/>
          <w:bCs/>
        </w:rPr>
        <w:t>);</w:t>
      </w:r>
      <w:proofErr w:type="gramEnd"/>
    </w:p>
    <w:p w14:paraId="5B6DD80D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ub(</w:t>
      </w:r>
      <w:proofErr w:type="gramEnd"/>
      <w:r w:rsidRPr="007B4D30">
        <w:rPr>
          <w:b/>
          <w:bCs/>
        </w:rPr>
        <w:t>0,0,0</w:t>
      </w:r>
      <w:proofErr w:type="gramStart"/>
      <w:r w:rsidRPr="007B4D30">
        <w:rPr>
          <w:b/>
          <w:bCs/>
        </w:rPr>
        <w:t>);</w:t>
      </w:r>
      <w:proofErr w:type="gramEnd"/>
    </w:p>
    <w:p w14:paraId="2006537A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2.0f, -10.5f</w:t>
      </w:r>
      <w:proofErr w:type="gramStart"/>
      <w:r w:rsidRPr="007B4D30">
        <w:rPr>
          <w:b/>
          <w:bCs/>
        </w:rPr>
        <w:t>);</w:t>
      </w:r>
      <w:proofErr w:type="gramEnd"/>
    </w:p>
    <w:p w14:paraId="2DBD2040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3.5f, -9.7f</w:t>
      </w:r>
      <w:proofErr w:type="gramStart"/>
      <w:r w:rsidRPr="007B4D30">
        <w:rPr>
          <w:b/>
          <w:bCs/>
        </w:rPr>
        <w:t>);</w:t>
      </w:r>
      <w:proofErr w:type="gramEnd"/>
    </w:p>
    <w:p w14:paraId="4B8B022E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2.0f, -10.0f</w:t>
      </w:r>
      <w:proofErr w:type="gramStart"/>
      <w:r w:rsidRPr="007B4D30">
        <w:rPr>
          <w:b/>
          <w:bCs/>
        </w:rPr>
        <w:t>);</w:t>
      </w:r>
      <w:proofErr w:type="gramEnd"/>
    </w:p>
    <w:p w14:paraId="2EDF6AC4" w14:textId="77777777" w:rsidR="007B4D30" w:rsidRPr="007B4D30" w:rsidRDefault="007B4D30" w:rsidP="007B4D30">
      <w:pPr>
        <w:jc w:val="both"/>
        <w:rPr>
          <w:b/>
          <w:bCs/>
        </w:rPr>
      </w:pPr>
    </w:p>
    <w:p w14:paraId="4C0FA2B1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glEnd</w:t>
      </w:r>
      <w:proofErr w:type="spellEnd"/>
      <w:r w:rsidRPr="007B4D30">
        <w:rPr>
          <w:b/>
          <w:bCs/>
        </w:rPr>
        <w:t>();</w:t>
      </w:r>
      <w:proofErr w:type="gramEnd"/>
    </w:p>
    <w:p w14:paraId="0EE130B4" w14:textId="77777777" w:rsidR="007B4D30" w:rsidRPr="007B4D30" w:rsidRDefault="007B4D30" w:rsidP="007B4D30">
      <w:pPr>
        <w:jc w:val="both"/>
        <w:rPr>
          <w:b/>
          <w:bCs/>
        </w:rPr>
      </w:pPr>
    </w:p>
    <w:p w14:paraId="7016190B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glBegin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GL_TRIANGLES</w:t>
      </w:r>
      <w:proofErr w:type="gramStart"/>
      <w:r w:rsidRPr="007B4D30">
        <w:rPr>
          <w:b/>
          <w:bCs/>
        </w:rPr>
        <w:t>);</w:t>
      </w:r>
      <w:proofErr w:type="gramEnd"/>
    </w:p>
    <w:p w14:paraId="1ACBA8EB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glColor3</w:t>
      </w:r>
      <w:proofErr w:type="gramStart"/>
      <w:r w:rsidRPr="007B4D30">
        <w:rPr>
          <w:b/>
          <w:bCs/>
        </w:rPr>
        <w:t>ub(</w:t>
      </w:r>
      <w:proofErr w:type="gramEnd"/>
      <w:r w:rsidRPr="007B4D30">
        <w:rPr>
          <w:b/>
          <w:bCs/>
        </w:rPr>
        <w:t>0,0,0</w:t>
      </w:r>
      <w:proofErr w:type="gramStart"/>
      <w:r w:rsidRPr="007B4D30">
        <w:rPr>
          <w:b/>
          <w:bCs/>
        </w:rPr>
        <w:t>);</w:t>
      </w:r>
      <w:proofErr w:type="gramEnd"/>
    </w:p>
    <w:p w14:paraId="121C04D5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lastRenderedPageBreak/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2.0f, -10.0f</w:t>
      </w:r>
      <w:proofErr w:type="gramStart"/>
      <w:r w:rsidRPr="007B4D30">
        <w:rPr>
          <w:b/>
          <w:bCs/>
        </w:rPr>
        <w:t>);</w:t>
      </w:r>
      <w:proofErr w:type="gramEnd"/>
    </w:p>
    <w:p w14:paraId="57F22177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1.5f, -9.0f</w:t>
      </w:r>
      <w:proofErr w:type="gramStart"/>
      <w:r w:rsidRPr="007B4D30">
        <w:rPr>
          <w:b/>
          <w:bCs/>
        </w:rPr>
        <w:t>);</w:t>
      </w:r>
      <w:proofErr w:type="gramEnd"/>
    </w:p>
    <w:p w14:paraId="7EFAB402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glVertex2</w:t>
      </w:r>
      <w:proofErr w:type="gramStart"/>
      <w:r w:rsidRPr="007B4D30">
        <w:rPr>
          <w:b/>
          <w:bCs/>
        </w:rPr>
        <w:t>f(</w:t>
      </w:r>
      <w:proofErr w:type="gramEnd"/>
      <w:r w:rsidRPr="007B4D30">
        <w:rPr>
          <w:b/>
          <w:bCs/>
        </w:rPr>
        <w:t>1.0f, -10.0f</w:t>
      </w:r>
      <w:proofErr w:type="gramStart"/>
      <w:r w:rsidRPr="007B4D30">
        <w:rPr>
          <w:b/>
          <w:bCs/>
        </w:rPr>
        <w:t>);</w:t>
      </w:r>
      <w:proofErr w:type="gramEnd"/>
    </w:p>
    <w:p w14:paraId="72D8B280" w14:textId="77777777" w:rsidR="007B4D30" w:rsidRPr="007B4D30" w:rsidRDefault="007B4D30" w:rsidP="007B4D30">
      <w:pPr>
        <w:jc w:val="both"/>
        <w:rPr>
          <w:b/>
          <w:bCs/>
        </w:rPr>
      </w:pPr>
    </w:p>
    <w:p w14:paraId="7E44C96A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glEnd</w:t>
      </w:r>
      <w:proofErr w:type="spellEnd"/>
      <w:r w:rsidRPr="007B4D30">
        <w:rPr>
          <w:b/>
          <w:bCs/>
        </w:rPr>
        <w:t>();</w:t>
      </w:r>
      <w:proofErr w:type="gramEnd"/>
    </w:p>
    <w:p w14:paraId="2FEFDD85" w14:textId="77777777" w:rsidR="007B4D30" w:rsidRPr="007B4D30" w:rsidRDefault="007B4D30" w:rsidP="007B4D30">
      <w:pPr>
        <w:jc w:val="both"/>
        <w:rPr>
          <w:b/>
          <w:bCs/>
        </w:rPr>
      </w:pPr>
    </w:p>
    <w:p w14:paraId="20121474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glPopMatrix</w:t>
      </w:r>
      <w:proofErr w:type="spellEnd"/>
      <w:r w:rsidRPr="007B4D30">
        <w:rPr>
          <w:b/>
          <w:bCs/>
        </w:rPr>
        <w:t>();</w:t>
      </w:r>
      <w:proofErr w:type="gramEnd"/>
    </w:p>
    <w:p w14:paraId="70A77783" w14:textId="77777777" w:rsidR="007B4D30" w:rsidRPr="007B4D30" w:rsidRDefault="007B4D30" w:rsidP="007B4D30">
      <w:pPr>
        <w:jc w:val="both"/>
        <w:rPr>
          <w:b/>
          <w:bCs/>
        </w:rPr>
      </w:pPr>
    </w:p>
    <w:p w14:paraId="63A0C078" w14:textId="77777777" w:rsidR="007B4D30" w:rsidRPr="007B4D30" w:rsidRDefault="007B4D30" w:rsidP="007B4D30">
      <w:pPr>
        <w:jc w:val="both"/>
        <w:rPr>
          <w:b/>
          <w:bCs/>
        </w:rPr>
      </w:pPr>
    </w:p>
    <w:p w14:paraId="29049A61" w14:textId="77777777" w:rsidR="007B4D30" w:rsidRPr="007B4D30" w:rsidRDefault="007B4D30" w:rsidP="007B4D30">
      <w:pPr>
        <w:jc w:val="both"/>
        <w:rPr>
          <w:b/>
          <w:bCs/>
        </w:rPr>
      </w:pPr>
    </w:p>
    <w:p w14:paraId="30A34C76" w14:textId="77777777" w:rsidR="007B4D30" w:rsidRPr="007B4D30" w:rsidRDefault="007B4D30" w:rsidP="007B4D30">
      <w:pPr>
        <w:jc w:val="both"/>
        <w:rPr>
          <w:b/>
          <w:bCs/>
        </w:rPr>
      </w:pPr>
    </w:p>
    <w:p w14:paraId="03B920D0" w14:textId="77777777" w:rsidR="007B4D30" w:rsidRPr="007B4D30" w:rsidRDefault="007B4D30" w:rsidP="007B4D30">
      <w:pPr>
        <w:jc w:val="both"/>
        <w:rPr>
          <w:b/>
          <w:bCs/>
        </w:rPr>
      </w:pPr>
    </w:p>
    <w:p w14:paraId="702C8C26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//end of grouped transforms for ground/water block</w:t>
      </w:r>
    </w:p>
    <w:p w14:paraId="78097DAB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glPopMatrix</w:t>
      </w:r>
      <w:proofErr w:type="spellEnd"/>
      <w:r w:rsidRPr="007B4D30">
        <w:rPr>
          <w:b/>
          <w:bCs/>
        </w:rPr>
        <w:t>();</w:t>
      </w:r>
      <w:proofErr w:type="gramEnd"/>
    </w:p>
    <w:p w14:paraId="1F2710AB" w14:textId="77777777" w:rsidR="007B4D30" w:rsidRPr="007B4D30" w:rsidRDefault="007B4D30" w:rsidP="007B4D30">
      <w:pPr>
        <w:jc w:val="both"/>
        <w:rPr>
          <w:b/>
          <w:bCs/>
        </w:rPr>
      </w:pPr>
    </w:p>
    <w:p w14:paraId="38B73A3A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 Since using double buffering, swap front/back buffers</w:t>
      </w:r>
    </w:p>
    <w:p w14:paraId="68418F32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glutSwapBuffers</w:t>
      </w:r>
      <w:proofErr w:type="spellEnd"/>
      <w:r w:rsidRPr="007B4D30">
        <w:rPr>
          <w:b/>
          <w:bCs/>
        </w:rPr>
        <w:t>();</w:t>
      </w:r>
      <w:proofErr w:type="gramEnd"/>
    </w:p>
    <w:p w14:paraId="361F5FFC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>}</w:t>
      </w:r>
    </w:p>
    <w:p w14:paraId="6CB212D2" w14:textId="77777777" w:rsidR="007B4D30" w:rsidRPr="007B4D30" w:rsidRDefault="007B4D30" w:rsidP="007B4D30">
      <w:pPr>
        <w:jc w:val="both"/>
        <w:rPr>
          <w:b/>
          <w:bCs/>
        </w:rPr>
      </w:pPr>
    </w:p>
    <w:p w14:paraId="0688FF0C" w14:textId="77777777" w:rsidR="007B4D30" w:rsidRPr="007B4D30" w:rsidRDefault="007B4D30" w:rsidP="007B4D30">
      <w:pPr>
        <w:jc w:val="both"/>
        <w:rPr>
          <w:b/>
          <w:bCs/>
        </w:rPr>
      </w:pPr>
    </w:p>
    <w:p w14:paraId="50AD3378" w14:textId="77777777" w:rsidR="007B4D30" w:rsidRPr="007B4D30" w:rsidRDefault="007B4D30" w:rsidP="007B4D30">
      <w:pPr>
        <w:jc w:val="both"/>
        <w:rPr>
          <w:b/>
          <w:bCs/>
        </w:rPr>
      </w:pPr>
    </w:p>
    <w:p w14:paraId="1F9C60B5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>// Timer callback for cloud movement (wraps around when off-screen)</w:t>
      </w:r>
    </w:p>
    <w:p w14:paraId="4D36B8A0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void </w:t>
      </w:r>
      <w:proofErr w:type="spellStart"/>
      <w:proofErr w:type="gramStart"/>
      <w:r w:rsidRPr="007B4D30">
        <w:rPr>
          <w:b/>
          <w:bCs/>
        </w:rPr>
        <w:t>updateC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int value)</w:t>
      </w:r>
    </w:p>
    <w:p w14:paraId="4755A6CB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>{</w:t>
      </w:r>
    </w:p>
    <w:p w14:paraId="3BEC9D54" w14:textId="77777777" w:rsidR="007B4D30" w:rsidRPr="007B4D30" w:rsidRDefault="007B4D30" w:rsidP="007B4D30">
      <w:pPr>
        <w:jc w:val="both"/>
        <w:rPr>
          <w:b/>
          <w:bCs/>
        </w:rPr>
      </w:pPr>
    </w:p>
    <w:p w14:paraId="7F5C6259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lastRenderedPageBreak/>
        <w:t xml:space="preserve">    </w:t>
      </w:r>
      <w:proofErr w:type="gramStart"/>
      <w:r w:rsidRPr="007B4D30">
        <w:rPr>
          <w:b/>
          <w:bCs/>
        </w:rPr>
        <w:t>if(</w:t>
      </w:r>
      <w:proofErr w:type="spellStart"/>
      <w:proofErr w:type="gramEnd"/>
      <w:r w:rsidRPr="007B4D30">
        <w:rPr>
          <w:b/>
          <w:bCs/>
        </w:rPr>
        <w:t>moveC</w:t>
      </w:r>
      <w:proofErr w:type="spellEnd"/>
      <w:r w:rsidRPr="007B4D30">
        <w:rPr>
          <w:b/>
          <w:bCs/>
        </w:rPr>
        <w:t xml:space="preserve"> &gt; +36)</w:t>
      </w:r>
    </w:p>
    <w:p w14:paraId="1635F170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{</w:t>
      </w:r>
    </w:p>
    <w:p w14:paraId="2E7C07F7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    </w:t>
      </w:r>
      <w:proofErr w:type="spellStart"/>
      <w:r w:rsidRPr="007B4D30">
        <w:rPr>
          <w:b/>
          <w:bCs/>
        </w:rPr>
        <w:t>moveC</w:t>
      </w:r>
      <w:proofErr w:type="spellEnd"/>
      <w:r w:rsidRPr="007B4D30">
        <w:rPr>
          <w:b/>
          <w:bCs/>
        </w:rPr>
        <w:t xml:space="preserve"> = </w:t>
      </w:r>
      <w:proofErr w:type="gramStart"/>
      <w:r w:rsidRPr="007B4D30">
        <w:rPr>
          <w:b/>
          <w:bCs/>
        </w:rPr>
        <w:t>-38;</w:t>
      </w:r>
      <w:proofErr w:type="gramEnd"/>
    </w:p>
    <w:p w14:paraId="674A63FF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}</w:t>
      </w:r>
    </w:p>
    <w:p w14:paraId="2BEB229A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r w:rsidRPr="007B4D30">
        <w:rPr>
          <w:b/>
          <w:bCs/>
        </w:rPr>
        <w:t>moveC</w:t>
      </w:r>
      <w:proofErr w:type="spellEnd"/>
      <w:r w:rsidRPr="007B4D30">
        <w:rPr>
          <w:b/>
          <w:bCs/>
        </w:rPr>
        <w:t xml:space="preserve"> += </w:t>
      </w:r>
      <w:proofErr w:type="gramStart"/>
      <w:r w:rsidRPr="007B4D30">
        <w:rPr>
          <w:b/>
          <w:bCs/>
        </w:rPr>
        <w:t>0.15;</w:t>
      </w:r>
      <w:proofErr w:type="gramEnd"/>
    </w:p>
    <w:p w14:paraId="769B362C" w14:textId="77777777" w:rsidR="007B4D30" w:rsidRPr="007B4D30" w:rsidRDefault="007B4D30" w:rsidP="007B4D30">
      <w:pPr>
        <w:jc w:val="both"/>
        <w:rPr>
          <w:b/>
          <w:bCs/>
        </w:rPr>
      </w:pPr>
    </w:p>
    <w:p w14:paraId="3B7A3A15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 Re-register timer and request redraw</w:t>
      </w:r>
    </w:p>
    <w:p w14:paraId="5B131A75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glutTimerFunc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 xml:space="preserve">20, </w:t>
      </w:r>
      <w:proofErr w:type="spellStart"/>
      <w:r w:rsidRPr="007B4D30">
        <w:rPr>
          <w:b/>
          <w:bCs/>
        </w:rPr>
        <w:t>updateC</w:t>
      </w:r>
      <w:proofErr w:type="spellEnd"/>
      <w:r w:rsidRPr="007B4D30">
        <w:rPr>
          <w:b/>
          <w:bCs/>
        </w:rPr>
        <w:t>, 0</w:t>
      </w:r>
      <w:proofErr w:type="gramStart"/>
      <w:r w:rsidRPr="007B4D30">
        <w:rPr>
          <w:b/>
          <w:bCs/>
        </w:rPr>
        <w:t>);</w:t>
      </w:r>
      <w:proofErr w:type="gramEnd"/>
    </w:p>
    <w:p w14:paraId="06EAEAC0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glutPostRedisplay</w:t>
      </w:r>
      <w:proofErr w:type="spellEnd"/>
      <w:r w:rsidRPr="007B4D30">
        <w:rPr>
          <w:b/>
          <w:bCs/>
        </w:rPr>
        <w:t>();</w:t>
      </w:r>
      <w:proofErr w:type="gramEnd"/>
    </w:p>
    <w:p w14:paraId="7D3C7EF8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>}</w:t>
      </w:r>
    </w:p>
    <w:p w14:paraId="14DFEB47" w14:textId="77777777" w:rsidR="007B4D30" w:rsidRPr="007B4D30" w:rsidRDefault="007B4D30" w:rsidP="007B4D30">
      <w:pPr>
        <w:jc w:val="both"/>
        <w:rPr>
          <w:b/>
          <w:bCs/>
        </w:rPr>
      </w:pPr>
    </w:p>
    <w:p w14:paraId="6D51CDF2" w14:textId="77777777" w:rsidR="007B4D30" w:rsidRPr="007B4D30" w:rsidRDefault="007B4D30" w:rsidP="007B4D30">
      <w:pPr>
        <w:jc w:val="both"/>
        <w:rPr>
          <w:b/>
          <w:bCs/>
        </w:rPr>
      </w:pPr>
    </w:p>
    <w:p w14:paraId="76569DDE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>// Timer callback for boat-1 (uses adjustable 'speed')</w:t>
      </w:r>
    </w:p>
    <w:p w14:paraId="73F34F7F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>void updateB1(int value)</w:t>
      </w:r>
    </w:p>
    <w:p w14:paraId="583DB319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>{</w:t>
      </w:r>
    </w:p>
    <w:p w14:paraId="520C9894" w14:textId="77777777" w:rsidR="007B4D30" w:rsidRPr="007B4D30" w:rsidRDefault="007B4D30" w:rsidP="007B4D30">
      <w:pPr>
        <w:jc w:val="both"/>
        <w:rPr>
          <w:b/>
          <w:bCs/>
        </w:rPr>
      </w:pPr>
    </w:p>
    <w:p w14:paraId="48463F14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moveB1 += </w:t>
      </w:r>
      <w:proofErr w:type="gramStart"/>
      <w:r w:rsidRPr="007B4D30">
        <w:rPr>
          <w:b/>
          <w:bCs/>
        </w:rPr>
        <w:t>speed;</w:t>
      </w:r>
      <w:proofErr w:type="gramEnd"/>
    </w:p>
    <w:p w14:paraId="49EECFE3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gramStart"/>
      <w:r w:rsidRPr="007B4D30">
        <w:rPr>
          <w:b/>
          <w:bCs/>
        </w:rPr>
        <w:t>if(</w:t>
      </w:r>
      <w:proofErr w:type="gramEnd"/>
      <w:r w:rsidRPr="007B4D30">
        <w:rPr>
          <w:b/>
          <w:bCs/>
        </w:rPr>
        <w:t>moveB1 &gt; 38)</w:t>
      </w:r>
    </w:p>
    <w:p w14:paraId="69AA0756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{</w:t>
      </w:r>
    </w:p>
    <w:p w14:paraId="3AE86035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    moveB1 = </w:t>
      </w:r>
      <w:proofErr w:type="gramStart"/>
      <w:r w:rsidRPr="007B4D30">
        <w:rPr>
          <w:b/>
          <w:bCs/>
        </w:rPr>
        <w:t>-38;</w:t>
      </w:r>
      <w:proofErr w:type="gramEnd"/>
    </w:p>
    <w:p w14:paraId="7FBFB5A7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}</w:t>
      </w:r>
    </w:p>
    <w:p w14:paraId="78A8D727" w14:textId="77777777" w:rsidR="007B4D30" w:rsidRPr="007B4D30" w:rsidRDefault="007B4D30" w:rsidP="007B4D30">
      <w:pPr>
        <w:jc w:val="both"/>
        <w:rPr>
          <w:b/>
          <w:bCs/>
        </w:rPr>
      </w:pPr>
    </w:p>
    <w:p w14:paraId="0052ED61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//   moveB1 += </w:t>
      </w:r>
      <w:proofErr w:type="gramStart"/>
      <w:r w:rsidRPr="007B4D30">
        <w:rPr>
          <w:b/>
          <w:bCs/>
        </w:rPr>
        <w:t>0.17;</w:t>
      </w:r>
      <w:proofErr w:type="gramEnd"/>
    </w:p>
    <w:p w14:paraId="08695F9C" w14:textId="77777777" w:rsidR="007B4D30" w:rsidRPr="007B4D30" w:rsidRDefault="007B4D30" w:rsidP="007B4D30">
      <w:pPr>
        <w:jc w:val="both"/>
        <w:rPr>
          <w:b/>
          <w:bCs/>
        </w:rPr>
      </w:pPr>
    </w:p>
    <w:p w14:paraId="4D858E15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glutTimerFunc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 xml:space="preserve">20, updateB1, 0); // re-trigger in ~20 </w:t>
      </w:r>
      <w:proofErr w:type="spellStart"/>
      <w:r w:rsidRPr="007B4D30">
        <w:rPr>
          <w:b/>
          <w:bCs/>
        </w:rPr>
        <w:t>ms</w:t>
      </w:r>
      <w:proofErr w:type="spellEnd"/>
    </w:p>
    <w:p w14:paraId="17A89C81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lastRenderedPageBreak/>
        <w:t xml:space="preserve">    </w:t>
      </w:r>
      <w:proofErr w:type="spellStart"/>
      <w:proofErr w:type="gramStart"/>
      <w:r w:rsidRPr="007B4D30">
        <w:rPr>
          <w:b/>
          <w:bCs/>
        </w:rPr>
        <w:t>glutPostRedisplay</w:t>
      </w:r>
      <w:proofErr w:type="spellEnd"/>
      <w:r w:rsidRPr="007B4D30">
        <w:rPr>
          <w:b/>
          <w:bCs/>
        </w:rPr>
        <w:t>();</w:t>
      </w:r>
      <w:proofErr w:type="gramEnd"/>
    </w:p>
    <w:p w14:paraId="3A88C619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>}</w:t>
      </w:r>
    </w:p>
    <w:p w14:paraId="2C2480A1" w14:textId="77777777" w:rsidR="007B4D30" w:rsidRPr="007B4D30" w:rsidRDefault="007B4D30" w:rsidP="007B4D30">
      <w:pPr>
        <w:jc w:val="both"/>
        <w:rPr>
          <w:b/>
          <w:bCs/>
        </w:rPr>
      </w:pPr>
    </w:p>
    <w:p w14:paraId="0F676846" w14:textId="77777777" w:rsidR="007B4D30" w:rsidRPr="007B4D30" w:rsidRDefault="007B4D30" w:rsidP="007B4D30">
      <w:pPr>
        <w:jc w:val="both"/>
        <w:rPr>
          <w:b/>
          <w:bCs/>
        </w:rPr>
      </w:pPr>
    </w:p>
    <w:p w14:paraId="0D17F95C" w14:textId="77777777" w:rsidR="007B4D30" w:rsidRPr="007B4D30" w:rsidRDefault="007B4D30" w:rsidP="007B4D30">
      <w:pPr>
        <w:jc w:val="both"/>
        <w:rPr>
          <w:b/>
          <w:bCs/>
        </w:rPr>
      </w:pPr>
    </w:p>
    <w:p w14:paraId="6BC5ED2D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>// Timer callback for boat-2 (constant leftward motion)</w:t>
      </w:r>
    </w:p>
    <w:p w14:paraId="2328BE60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>void updateB2(int value)</w:t>
      </w:r>
    </w:p>
    <w:p w14:paraId="6D1C396C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>{</w:t>
      </w:r>
    </w:p>
    <w:p w14:paraId="6ED3C830" w14:textId="77777777" w:rsidR="007B4D30" w:rsidRPr="007B4D30" w:rsidRDefault="007B4D30" w:rsidP="007B4D30">
      <w:pPr>
        <w:jc w:val="both"/>
        <w:rPr>
          <w:b/>
          <w:bCs/>
        </w:rPr>
      </w:pPr>
    </w:p>
    <w:p w14:paraId="4DB3BF1D" w14:textId="77777777" w:rsidR="007B4D30" w:rsidRPr="007B4D30" w:rsidRDefault="007B4D30" w:rsidP="007B4D30">
      <w:pPr>
        <w:jc w:val="both"/>
        <w:rPr>
          <w:b/>
          <w:bCs/>
        </w:rPr>
      </w:pPr>
    </w:p>
    <w:p w14:paraId="03B7A81C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gramStart"/>
      <w:r w:rsidRPr="007B4D30">
        <w:rPr>
          <w:b/>
          <w:bCs/>
        </w:rPr>
        <w:t>if(</w:t>
      </w:r>
      <w:proofErr w:type="gramEnd"/>
      <w:r w:rsidRPr="007B4D30">
        <w:rPr>
          <w:b/>
          <w:bCs/>
        </w:rPr>
        <w:t>moveB2 &lt; -36)</w:t>
      </w:r>
    </w:p>
    <w:p w14:paraId="37B8F537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{</w:t>
      </w:r>
    </w:p>
    <w:p w14:paraId="4DA41DEA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    moveB2 = </w:t>
      </w:r>
      <w:proofErr w:type="gramStart"/>
      <w:r w:rsidRPr="007B4D30">
        <w:rPr>
          <w:b/>
          <w:bCs/>
        </w:rPr>
        <w:t>+38;</w:t>
      </w:r>
      <w:proofErr w:type="gramEnd"/>
    </w:p>
    <w:p w14:paraId="2C1C792B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}</w:t>
      </w:r>
    </w:p>
    <w:p w14:paraId="5B613452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 Move left each tick</w:t>
      </w:r>
    </w:p>
    <w:p w14:paraId="3B21157E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moveB2 -= </w:t>
      </w:r>
      <w:proofErr w:type="gramStart"/>
      <w:r w:rsidRPr="007B4D30">
        <w:rPr>
          <w:b/>
          <w:bCs/>
        </w:rPr>
        <w:t>0.13;</w:t>
      </w:r>
      <w:proofErr w:type="gramEnd"/>
    </w:p>
    <w:p w14:paraId="7F42453B" w14:textId="77777777" w:rsidR="007B4D30" w:rsidRPr="007B4D30" w:rsidRDefault="007B4D30" w:rsidP="007B4D30">
      <w:pPr>
        <w:jc w:val="both"/>
        <w:rPr>
          <w:b/>
          <w:bCs/>
        </w:rPr>
      </w:pPr>
    </w:p>
    <w:p w14:paraId="2C66ED0F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glutTimerFunc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 xml:space="preserve">20, updateB2, 0); // re-trigger in ~20 </w:t>
      </w:r>
      <w:proofErr w:type="spellStart"/>
      <w:r w:rsidRPr="007B4D30">
        <w:rPr>
          <w:b/>
          <w:bCs/>
        </w:rPr>
        <w:t>ms</w:t>
      </w:r>
      <w:proofErr w:type="spellEnd"/>
    </w:p>
    <w:p w14:paraId="03A11F43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glutPostRedisplay</w:t>
      </w:r>
      <w:proofErr w:type="spellEnd"/>
      <w:r w:rsidRPr="007B4D30">
        <w:rPr>
          <w:b/>
          <w:bCs/>
        </w:rPr>
        <w:t>();</w:t>
      </w:r>
      <w:proofErr w:type="gramEnd"/>
    </w:p>
    <w:p w14:paraId="5738F367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>}</w:t>
      </w:r>
    </w:p>
    <w:p w14:paraId="3EDE9ABF" w14:textId="77777777" w:rsidR="007B4D30" w:rsidRPr="007B4D30" w:rsidRDefault="007B4D30" w:rsidP="007B4D30">
      <w:pPr>
        <w:jc w:val="both"/>
        <w:rPr>
          <w:b/>
          <w:bCs/>
        </w:rPr>
      </w:pPr>
    </w:p>
    <w:p w14:paraId="7CE3738A" w14:textId="77777777" w:rsidR="007B4D30" w:rsidRPr="007B4D30" w:rsidRDefault="007B4D30" w:rsidP="007B4D30">
      <w:pPr>
        <w:jc w:val="both"/>
        <w:rPr>
          <w:b/>
          <w:bCs/>
        </w:rPr>
      </w:pPr>
    </w:p>
    <w:p w14:paraId="3CD47363" w14:textId="77777777" w:rsidR="007B4D30" w:rsidRPr="007B4D30" w:rsidRDefault="007B4D30" w:rsidP="007B4D30">
      <w:pPr>
        <w:jc w:val="both"/>
        <w:rPr>
          <w:b/>
          <w:bCs/>
        </w:rPr>
      </w:pPr>
    </w:p>
    <w:p w14:paraId="3D5B795A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>// Keyboard handler for simple speed control of boat-1</w:t>
      </w:r>
    </w:p>
    <w:p w14:paraId="794B4A1C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void </w:t>
      </w:r>
      <w:proofErr w:type="spellStart"/>
      <w:proofErr w:type="gramStart"/>
      <w:r w:rsidRPr="007B4D30">
        <w:rPr>
          <w:b/>
          <w:bCs/>
        </w:rPr>
        <w:t>handleKeypress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unsigned char key, int x, int y)</w:t>
      </w:r>
    </w:p>
    <w:p w14:paraId="5866FAE6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lastRenderedPageBreak/>
        <w:t>{</w:t>
      </w:r>
    </w:p>
    <w:p w14:paraId="01B42499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switch (key)</w:t>
      </w:r>
    </w:p>
    <w:p w14:paraId="76ECA94A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{</w:t>
      </w:r>
    </w:p>
    <w:p w14:paraId="7027866D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case 's'://stops</w:t>
      </w:r>
    </w:p>
    <w:p w14:paraId="375CEED2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    speed = 0.</w:t>
      </w:r>
      <w:proofErr w:type="gramStart"/>
      <w:r w:rsidRPr="007B4D30">
        <w:rPr>
          <w:b/>
          <w:bCs/>
        </w:rPr>
        <w:t>0f;</w:t>
      </w:r>
      <w:proofErr w:type="gramEnd"/>
    </w:p>
    <w:p w14:paraId="0342C56F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    </w:t>
      </w:r>
      <w:proofErr w:type="gramStart"/>
      <w:r w:rsidRPr="007B4D30">
        <w:rPr>
          <w:b/>
          <w:bCs/>
        </w:rPr>
        <w:t>break;</w:t>
      </w:r>
      <w:proofErr w:type="gramEnd"/>
    </w:p>
    <w:p w14:paraId="339CF051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case 'r'://runs</w:t>
      </w:r>
    </w:p>
    <w:p w14:paraId="26BC27B9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    speed = 0.</w:t>
      </w:r>
      <w:proofErr w:type="gramStart"/>
      <w:r w:rsidRPr="007B4D30">
        <w:rPr>
          <w:b/>
          <w:bCs/>
        </w:rPr>
        <w:t>02f;</w:t>
      </w:r>
      <w:proofErr w:type="gramEnd"/>
    </w:p>
    <w:p w14:paraId="1B4CBBF3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    </w:t>
      </w:r>
      <w:proofErr w:type="gramStart"/>
      <w:r w:rsidRPr="007B4D30">
        <w:rPr>
          <w:b/>
          <w:bCs/>
        </w:rPr>
        <w:t>break;</w:t>
      </w:r>
      <w:proofErr w:type="gramEnd"/>
    </w:p>
    <w:p w14:paraId="69D327A6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    </w:t>
      </w:r>
      <w:proofErr w:type="spellStart"/>
      <w:proofErr w:type="gramStart"/>
      <w:r w:rsidRPr="007B4D30">
        <w:rPr>
          <w:b/>
          <w:bCs/>
        </w:rPr>
        <w:t>glutPostRedisplay</w:t>
      </w:r>
      <w:proofErr w:type="spellEnd"/>
      <w:r w:rsidRPr="007B4D30">
        <w:rPr>
          <w:b/>
          <w:bCs/>
        </w:rPr>
        <w:t>();</w:t>
      </w:r>
      <w:proofErr w:type="gramEnd"/>
    </w:p>
    <w:p w14:paraId="64A50B5B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}</w:t>
      </w:r>
    </w:p>
    <w:p w14:paraId="2AB18C29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>}</w:t>
      </w:r>
    </w:p>
    <w:p w14:paraId="785ABC29" w14:textId="77777777" w:rsidR="007B4D30" w:rsidRPr="007B4D30" w:rsidRDefault="007B4D30" w:rsidP="007B4D30">
      <w:pPr>
        <w:jc w:val="both"/>
        <w:rPr>
          <w:b/>
          <w:bCs/>
        </w:rPr>
      </w:pPr>
    </w:p>
    <w:p w14:paraId="4BF164BC" w14:textId="77777777" w:rsidR="007B4D30" w:rsidRPr="007B4D30" w:rsidRDefault="007B4D30" w:rsidP="007B4D30">
      <w:pPr>
        <w:jc w:val="both"/>
        <w:rPr>
          <w:b/>
          <w:bCs/>
        </w:rPr>
      </w:pPr>
    </w:p>
    <w:p w14:paraId="06B25319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>// Mouse handler: left-click speeds up, right-click slows down boat-1</w:t>
      </w:r>
    </w:p>
    <w:p w14:paraId="022A8E8C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void </w:t>
      </w:r>
      <w:proofErr w:type="spellStart"/>
      <w:proofErr w:type="gramStart"/>
      <w:r w:rsidRPr="007B4D30">
        <w:rPr>
          <w:b/>
          <w:bCs/>
        </w:rPr>
        <w:t>handleMouse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int button, int state, int x, int y)</w:t>
      </w:r>
    </w:p>
    <w:p w14:paraId="35AB47A2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>{</w:t>
      </w:r>
    </w:p>
    <w:p w14:paraId="06E7E33B" w14:textId="77777777" w:rsidR="007B4D30" w:rsidRPr="007B4D30" w:rsidRDefault="007B4D30" w:rsidP="007B4D30">
      <w:pPr>
        <w:jc w:val="both"/>
        <w:rPr>
          <w:b/>
          <w:bCs/>
        </w:rPr>
      </w:pPr>
    </w:p>
    <w:p w14:paraId="0904FC98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if (button == GLUT_LEFT_BUTTON)</w:t>
      </w:r>
    </w:p>
    <w:p w14:paraId="1F5B0280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{</w:t>
      </w:r>
    </w:p>
    <w:p w14:paraId="017BB395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    speed += 0.</w:t>
      </w:r>
      <w:proofErr w:type="gramStart"/>
      <w:r w:rsidRPr="007B4D30">
        <w:rPr>
          <w:b/>
          <w:bCs/>
        </w:rPr>
        <w:t>05f;</w:t>
      </w:r>
      <w:proofErr w:type="gramEnd"/>
    </w:p>
    <w:p w14:paraId="01A50EC2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}</w:t>
      </w:r>
    </w:p>
    <w:p w14:paraId="3433E1B9" w14:textId="77777777" w:rsidR="007B4D30" w:rsidRPr="007B4D30" w:rsidRDefault="007B4D30" w:rsidP="007B4D30">
      <w:pPr>
        <w:jc w:val="both"/>
        <w:rPr>
          <w:b/>
          <w:bCs/>
        </w:rPr>
      </w:pPr>
    </w:p>
    <w:p w14:paraId="456752DB" w14:textId="77777777" w:rsidR="007B4D30" w:rsidRPr="007B4D30" w:rsidRDefault="007B4D30" w:rsidP="007B4D30">
      <w:pPr>
        <w:jc w:val="both"/>
        <w:rPr>
          <w:b/>
          <w:bCs/>
        </w:rPr>
      </w:pPr>
    </w:p>
    <w:p w14:paraId="27E2622E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else if (button == GLUT_RIGHT_BUTTON)</w:t>
      </w:r>
    </w:p>
    <w:p w14:paraId="32DD4CF0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lastRenderedPageBreak/>
        <w:t xml:space="preserve">    {</w:t>
      </w:r>
    </w:p>
    <w:p w14:paraId="6EDD5EF0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    speed -= 0.</w:t>
      </w:r>
      <w:proofErr w:type="gramStart"/>
      <w:r w:rsidRPr="007B4D30">
        <w:rPr>
          <w:b/>
          <w:bCs/>
        </w:rPr>
        <w:t>05f;</w:t>
      </w:r>
      <w:proofErr w:type="gramEnd"/>
    </w:p>
    <w:p w14:paraId="3D900F87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}</w:t>
      </w:r>
    </w:p>
    <w:p w14:paraId="5AB08EED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glutPostRedisplay</w:t>
      </w:r>
      <w:proofErr w:type="spellEnd"/>
      <w:r w:rsidRPr="007B4D30">
        <w:rPr>
          <w:b/>
          <w:bCs/>
        </w:rPr>
        <w:t>();</w:t>
      </w:r>
      <w:proofErr w:type="gramEnd"/>
    </w:p>
    <w:p w14:paraId="4267EE9E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>}</w:t>
      </w:r>
    </w:p>
    <w:p w14:paraId="2839F90B" w14:textId="77777777" w:rsidR="007B4D30" w:rsidRPr="007B4D30" w:rsidRDefault="007B4D30" w:rsidP="007B4D30">
      <w:pPr>
        <w:jc w:val="both"/>
        <w:rPr>
          <w:b/>
          <w:bCs/>
        </w:rPr>
      </w:pPr>
    </w:p>
    <w:p w14:paraId="5313E613" w14:textId="77777777" w:rsidR="007B4D30" w:rsidRPr="007B4D30" w:rsidRDefault="007B4D30" w:rsidP="007B4D30">
      <w:pPr>
        <w:jc w:val="both"/>
        <w:rPr>
          <w:b/>
          <w:bCs/>
        </w:rPr>
      </w:pPr>
    </w:p>
    <w:p w14:paraId="3D6E40E4" w14:textId="77777777" w:rsidR="007B4D30" w:rsidRPr="007B4D30" w:rsidRDefault="007B4D30" w:rsidP="007B4D30">
      <w:pPr>
        <w:jc w:val="both"/>
        <w:rPr>
          <w:b/>
          <w:bCs/>
        </w:rPr>
      </w:pPr>
    </w:p>
    <w:p w14:paraId="49BC4A70" w14:textId="77777777" w:rsidR="007B4D30" w:rsidRPr="007B4D30" w:rsidRDefault="007B4D30" w:rsidP="007B4D30">
      <w:pPr>
        <w:jc w:val="both"/>
        <w:rPr>
          <w:b/>
          <w:bCs/>
        </w:rPr>
      </w:pPr>
    </w:p>
    <w:p w14:paraId="57807BD5" w14:textId="77777777" w:rsidR="007B4D30" w:rsidRPr="007B4D30" w:rsidRDefault="007B4D30" w:rsidP="007B4D30">
      <w:pPr>
        <w:jc w:val="both"/>
        <w:rPr>
          <w:b/>
          <w:bCs/>
        </w:rPr>
      </w:pPr>
    </w:p>
    <w:p w14:paraId="771B8FB7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// GLUT display </w:t>
      </w:r>
      <w:proofErr w:type="gramStart"/>
      <w:r w:rsidRPr="007B4D30">
        <w:rPr>
          <w:b/>
          <w:bCs/>
        </w:rPr>
        <w:t>callback:</w:t>
      </w:r>
      <w:proofErr w:type="gramEnd"/>
      <w:r w:rsidRPr="007B4D30">
        <w:rPr>
          <w:b/>
          <w:bCs/>
        </w:rPr>
        <w:t xml:space="preserve"> draws the frame</w:t>
      </w:r>
    </w:p>
    <w:p w14:paraId="77654A8D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>void display(void)</w:t>
      </w:r>
    </w:p>
    <w:p w14:paraId="03E9F2CB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>{</w:t>
      </w:r>
    </w:p>
    <w:p w14:paraId="41141B0E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DrawAllComponents</w:t>
      </w:r>
      <w:proofErr w:type="spellEnd"/>
      <w:r w:rsidRPr="007B4D30">
        <w:rPr>
          <w:b/>
          <w:bCs/>
        </w:rPr>
        <w:t>();</w:t>
      </w:r>
      <w:proofErr w:type="gramEnd"/>
    </w:p>
    <w:p w14:paraId="3B5EC29A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r w:rsidRPr="007B4D30">
        <w:rPr>
          <w:b/>
          <w:bCs/>
        </w:rPr>
        <w:t>glFlush</w:t>
      </w:r>
      <w:proofErr w:type="spellEnd"/>
      <w:r w:rsidRPr="007B4D30">
        <w:rPr>
          <w:b/>
          <w:bCs/>
        </w:rPr>
        <w:t xml:space="preserve"> (</w:t>
      </w:r>
      <w:proofErr w:type="gramStart"/>
      <w:r w:rsidRPr="007B4D30">
        <w:rPr>
          <w:b/>
          <w:bCs/>
        </w:rPr>
        <w:t>);</w:t>
      </w:r>
      <w:proofErr w:type="gramEnd"/>
    </w:p>
    <w:p w14:paraId="3D5C519B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>}</w:t>
      </w:r>
    </w:p>
    <w:p w14:paraId="19B381F9" w14:textId="77777777" w:rsidR="007B4D30" w:rsidRPr="007B4D30" w:rsidRDefault="007B4D30" w:rsidP="007B4D30">
      <w:pPr>
        <w:jc w:val="both"/>
        <w:rPr>
          <w:b/>
          <w:bCs/>
        </w:rPr>
      </w:pPr>
    </w:p>
    <w:p w14:paraId="168DFF0F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// Basic GL </w:t>
      </w:r>
      <w:proofErr w:type="spellStart"/>
      <w:r w:rsidRPr="007B4D30">
        <w:rPr>
          <w:b/>
          <w:bCs/>
        </w:rPr>
        <w:t>init</w:t>
      </w:r>
      <w:proofErr w:type="spellEnd"/>
      <w:r w:rsidRPr="007B4D30">
        <w:rPr>
          <w:b/>
          <w:bCs/>
        </w:rPr>
        <w:t xml:space="preserve"> (background clear color)</w:t>
      </w:r>
    </w:p>
    <w:p w14:paraId="607E8E81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void </w:t>
      </w:r>
      <w:proofErr w:type="spellStart"/>
      <w:proofErr w:type="gramStart"/>
      <w:r w:rsidRPr="007B4D30">
        <w:rPr>
          <w:b/>
          <w:bCs/>
        </w:rPr>
        <w:t>init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)</w:t>
      </w:r>
    </w:p>
    <w:p w14:paraId="722DE392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>{</w:t>
      </w:r>
    </w:p>
    <w:p w14:paraId="658049C7" w14:textId="77777777" w:rsidR="007B4D30" w:rsidRPr="007B4D30" w:rsidRDefault="007B4D30" w:rsidP="007B4D30">
      <w:pPr>
        <w:jc w:val="both"/>
        <w:rPr>
          <w:b/>
          <w:bCs/>
        </w:rPr>
      </w:pPr>
    </w:p>
    <w:p w14:paraId="059B4D29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glClearColor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0.0f, 0.0f, 0.0f, 0.0f</w:t>
      </w:r>
      <w:proofErr w:type="gramStart"/>
      <w:r w:rsidRPr="007B4D30">
        <w:rPr>
          <w:b/>
          <w:bCs/>
        </w:rPr>
        <w:t>);</w:t>
      </w:r>
      <w:proofErr w:type="gramEnd"/>
    </w:p>
    <w:p w14:paraId="31EBC6A8" w14:textId="77777777" w:rsidR="007B4D30" w:rsidRPr="007B4D30" w:rsidRDefault="007B4D30" w:rsidP="007B4D30">
      <w:pPr>
        <w:jc w:val="both"/>
        <w:rPr>
          <w:b/>
          <w:bCs/>
        </w:rPr>
      </w:pPr>
    </w:p>
    <w:p w14:paraId="3D30EDAD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>}</w:t>
      </w:r>
    </w:p>
    <w:p w14:paraId="191AED1A" w14:textId="77777777" w:rsidR="007B4D30" w:rsidRPr="007B4D30" w:rsidRDefault="007B4D30" w:rsidP="007B4D30">
      <w:pPr>
        <w:jc w:val="both"/>
        <w:rPr>
          <w:b/>
          <w:bCs/>
        </w:rPr>
      </w:pPr>
    </w:p>
    <w:p w14:paraId="3906BD76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lastRenderedPageBreak/>
        <w:t xml:space="preserve">int </w:t>
      </w:r>
      <w:proofErr w:type="gramStart"/>
      <w:r w:rsidRPr="007B4D30">
        <w:rPr>
          <w:b/>
          <w:bCs/>
        </w:rPr>
        <w:t>main(</w:t>
      </w:r>
      <w:proofErr w:type="gramEnd"/>
      <w:r w:rsidRPr="007B4D30">
        <w:rPr>
          <w:b/>
          <w:bCs/>
        </w:rPr>
        <w:t xml:space="preserve">int </w:t>
      </w:r>
      <w:proofErr w:type="spellStart"/>
      <w:r w:rsidRPr="007B4D30">
        <w:rPr>
          <w:b/>
          <w:bCs/>
        </w:rPr>
        <w:t>argc</w:t>
      </w:r>
      <w:proofErr w:type="spellEnd"/>
      <w:r w:rsidRPr="007B4D30">
        <w:rPr>
          <w:b/>
          <w:bCs/>
        </w:rPr>
        <w:t xml:space="preserve">, char** </w:t>
      </w:r>
      <w:proofErr w:type="spellStart"/>
      <w:r w:rsidRPr="007B4D30">
        <w:rPr>
          <w:b/>
          <w:bCs/>
        </w:rPr>
        <w:t>argv</w:t>
      </w:r>
      <w:proofErr w:type="spellEnd"/>
      <w:r w:rsidRPr="007B4D30">
        <w:rPr>
          <w:b/>
          <w:bCs/>
        </w:rPr>
        <w:t>)</w:t>
      </w:r>
    </w:p>
    <w:p w14:paraId="529F287D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>{</w:t>
      </w:r>
    </w:p>
    <w:p w14:paraId="3EE12E55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 Initialize GLUT and create window</w:t>
      </w:r>
    </w:p>
    <w:p w14:paraId="5FBB546F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glutInit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&amp;</w:t>
      </w:r>
      <w:proofErr w:type="spellStart"/>
      <w:r w:rsidRPr="007B4D30">
        <w:rPr>
          <w:b/>
          <w:bCs/>
        </w:rPr>
        <w:t>argc</w:t>
      </w:r>
      <w:proofErr w:type="spellEnd"/>
      <w:r w:rsidRPr="007B4D30">
        <w:rPr>
          <w:b/>
          <w:bCs/>
        </w:rPr>
        <w:t xml:space="preserve">, </w:t>
      </w:r>
      <w:proofErr w:type="spellStart"/>
      <w:r w:rsidRPr="007B4D30">
        <w:rPr>
          <w:b/>
          <w:bCs/>
        </w:rPr>
        <w:t>argv</w:t>
      </w:r>
      <w:proofErr w:type="spellEnd"/>
      <w:proofErr w:type="gramStart"/>
      <w:r w:rsidRPr="007B4D30">
        <w:rPr>
          <w:b/>
          <w:bCs/>
        </w:rPr>
        <w:t>);</w:t>
      </w:r>
      <w:proofErr w:type="gramEnd"/>
    </w:p>
    <w:p w14:paraId="30A31332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glutInitDisplayMode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GLUT_DOUBLE | GLUT_RGB</w:t>
      </w:r>
      <w:proofErr w:type="gramStart"/>
      <w:r w:rsidRPr="007B4D30">
        <w:rPr>
          <w:b/>
          <w:bCs/>
        </w:rPr>
        <w:t>);</w:t>
      </w:r>
      <w:proofErr w:type="gramEnd"/>
    </w:p>
    <w:p w14:paraId="7B243C14" w14:textId="77777777" w:rsidR="007B4D30" w:rsidRPr="007B4D30" w:rsidRDefault="007B4D30" w:rsidP="007B4D30">
      <w:pPr>
        <w:jc w:val="both"/>
        <w:rPr>
          <w:b/>
          <w:bCs/>
        </w:rPr>
      </w:pPr>
    </w:p>
    <w:p w14:paraId="3821C014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glutInitWindowSize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1300, 700</w:t>
      </w:r>
      <w:proofErr w:type="gramStart"/>
      <w:r w:rsidRPr="007B4D30">
        <w:rPr>
          <w:b/>
          <w:bCs/>
        </w:rPr>
        <w:t>);</w:t>
      </w:r>
      <w:proofErr w:type="gramEnd"/>
    </w:p>
    <w:p w14:paraId="01D2A001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</w:t>
      </w:r>
      <w:proofErr w:type="spellStart"/>
      <w:proofErr w:type="gramStart"/>
      <w:r w:rsidRPr="007B4D30">
        <w:rPr>
          <w:b/>
          <w:bCs/>
        </w:rPr>
        <w:t>glutInitWindowPosition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100,100</w:t>
      </w:r>
      <w:proofErr w:type="gramStart"/>
      <w:r w:rsidRPr="007B4D30">
        <w:rPr>
          <w:b/>
          <w:bCs/>
        </w:rPr>
        <w:t>);</w:t>
      </w:r>
      <w:proofErr w:type="gramEnd"/>
    </w:p>
    <w:p w14:paraId="0850E696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glutCreateWindow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" Village Scenery "</w:t>
      </w:r>
      <w:proofErr w:type="gramStart"/>
      <w:r w:rsidRPr="007B4D30">
        <w:rPr>
          <w:b/>
          <w:bCs/>
        </w:rPr>
        <w:t>);</w:t>
      </w:r>
      <w:proofErr w:type="gramEnd"/>
    </w:p>
    <w:p w14:paraId="22AAC005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init</w:t>
      </w:r>
      <w:proofErr w:type="spellEnd"/>
      <w:r w:rsidRPr="007B4D30">
        <w:rPr>
          <w:b/>
          <w:bCs/>
        </w:rPr>
        <w:t>();</w:t>
      </w:r>
      <w:proofErr w:type="gramEnd"/>
    </w:p>
    <w:p w14:paraId="0B953AC7" w14:textId="77777777" w:rsidR="007B4D30" w:rsidRPr="007B4D30" w:rsidRDefault="007B4D30" w:rsidP="007B4D30">
      <w:pPr>
        <w:jc w:val="both"/>
        <w:rPr>
          <w:b/>
          <w:bCs/>
        </w:rPr>
      </w:pPr>
    </w:p>
    <w:p w14:paraId="76FCAD02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 Start timers for animations (cloud and two boats)</w:t>
      </w:r>
    </w:p>
    <w:p w14:paraId="56861D93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glutTimerFunc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 xml:space="preserve">20, </w:t>
      </w:r>
      <w:proofErr w:type="spellStart"/>
      <w:r w:rsidRPr="007B4D30">
        <w:rPr>
          <w:b/>
          <w:bCs/>
        </w:rPr>
        <w:t>updateC</w:t>
      </w:r>
      <w:proofErr w:type="spellEnd"/>
      <w:r w:rsidRPr="007B4D30">
        <w:rPr>
          <w:b/>
          <w:bCs/>
        </w:rPr>
        <w:t>, 1</w:t>
      </w:r>
      <w:proofErr w:type="gramStart"/>
      <w:r w:rsidRPr="007B4D30">
        <w:rPr>
          <w:b/>
          <w:bCs/>
        </w:rPr>
        <w:t xml:space="preserve">);   </w:t>
      </w:r>
      <w:proofErr w:type="gramEnd"/>
      <w:r w:rsidRPr="007B4D30">
        <w:rPr>
          <w:b/>
          <w:bCs/>
        </w:rPr>
        <w:t xml:space="preserve"> // cloud speed</w:t>
      </w:r>
    </w:p>
    <w:p w14:paraId="72296B96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glutTimerFunc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20, updateB1, 0); //Boat 1</w:t>
      </w:r>
    </w:p>
    <w:p w14:paraId="3A115BDE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glutTimerFunc</w:t>
      </w:r>
      <w:proofErr w:type="spellEnd"/>
      <w:r w:rsidRPr="007B4D30">
        <w:rPr>
          <w:b/>
          <w:bCs/>
        </w:rPr>
        <w:t>(</w:t>
      </w:r>
      <w:proofErr w:type="gramEnd"/>
      <w:r w:rsidRPr="007B4D30">
        <w:rPr>
          <w:b/>
          <w:bCs/>
        </w:rPr>
        <w:t>20, updateB2, 0); //boat 2</w:t>
      </w:r>
    </w:p>
    <w:p w14:paraId="46FE2F96" w14:textId="77777777" w:rsidR="007B4D30" w:rsidRPr="007B4D30" w:rsidRDefault="007B4D30" w:rsidP="007B4D30">
      <w:pPr>
        <w:jc w:val="both"/>
        <w:rPr>
          <w:b/>
          <w:bCs/>
        </w:rPr>
      </w:pPr>
    </w:p>
    <w:p w14:paraId="20746277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 Register input handlers</w:t>
      </w:r>
    </w:p>
    <w:p w14:paraId="2BF221F5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r w:rsidRPr="007B4D30">
        <w:rPr>
          <w:b/>
          <w:bCs/>
        </w:rPr>
        <w:t>glutKeyboardFunc</w:t>
      </w:r>
      <w:proofErr w:type="spellEnd"/>
      <w:r w:rsidRPr="007B4D30">
        <w:rPr>
          <w:b/>
          <w:bCs/>
        </w:rPr>
        <w:t>(</w:t>
      </w:r>
      <w:proofErr w:type="spellStart"/>
      <w:r w:rsidRPr="007B4D30">
        <w:rPr>
          <w:b/>
          <w:bCs/>
        </w:rPr>
        <w:t>handleKeypress</w:t>
      </w:r>
      <w:proofErr w:type="spellEnd"/>
      <w:proofErr w:type="gramStart"/>
      <w:r w:rsidRPr="007B4D30">
        <w:rPr>
          <w:b/>
          <w:bCs/>
        </w:rPr>
        <w:t>);</w:t>
      </w:r>
      <w:proofErr w:type="gramEnd"/>
    </w:p>
    <w:p w14:paraId="030D8CB9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r w:rsidRPr="007B4D30">
        <w:rPr>
          <w:b/>
          <w:bCs/>
        </w:rPr>
        <w:t>glutMouseFunc</w:t>
      </w:r>
      <w:proofErr w:type="spellEnd"/>
      <w:r w:rsidRPr="007B4D30">
        <w:rPr>
          <w:b/>
          <w:bCs/>
        </w:rPr>
        <w:t>(</w:t>
      </w:r>
      <w:proofErr w:type="spellStart"/>
      <w:r w:rsidRPr="007B4D30">
        <w:rPr>
          <w:b/>
          <w:bCs/>
        </w:rPr>
        <w:t>handleMouse</w:t>
      </w:r>
      <w:proofErr w:type="spellEnd"/>
      <w:proofErr w:type="gramStart"/>
      <w:r w:rsidRPr="007B4D30">
        <w:rPr>
          <w:b/>
          <w:bCs/>
        </w:rPr>
        <w:t>);</w:t>
      </w:r>
      <w:proofErr w:type="gramEnd"/>
    </w:p>
    <w:p w14:paraId="39DC4B15" w14:textId="77777777" w:rsidR="007B4D30" w:rsidRPr="007B4D30" w:rsidRDefault="007B4D30" w:rsidP="007B4D30">
      <w:pPr>
        <w:jc w:val="both"/>
        <w:rPr>
          <w:b/>
          <w:bCs/>
        </w:rPr>
      </w:pPr>
    </w:p>
    <w:p w14:paraId="53392F1C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 Register display callback</w:t>
      </w:r>
    </w:p>
    <w:p w14:paraId="53D124C8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r w:rsidRPr="007B4D30">
        <w:rPr>
          <w:b/>
          <w:bCs/>
        </w:rPr>
        <w:t>glutDisplayFunc</w:t>
      </w:r>
      <w:proofErr w:type="spellEnd"/>
      <w:r w:rsidRPr="007B4D30">
        <w:rPr>
          <w:b/>
          <w:bCs/>
        </w:rPr>
        <w:t>(display</w:t>
      </w:r>
      <w:proofErr w:type="gramStart"/>
      <w:r w:rsidRPr="007B4D30">
        <w:rPr>
          <w:b/>
          <w:bCs/>
        </w:rPr>
        <w:t>);</w:t>
      </w:r>
      <w:proofErr w:type="gramEnd"/>
    </w:p>
    <w:p w14:paraId="197CDDCE" w14:textId="77777777" w:rsidR="007B4D30" w:rsidRPr="007B4D30" w:rsidRDefault="007B4D30" w:rsidP="007B4D30">
      <w:pPr>
        <w:jc w:val="both"/>
        <w:rPr>
          <w:b/>
          <w:bCs/>
        </w:rPr>
      </w:pPr>
    </w:p>
    <w:p w14:paraId="6655F6CF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// Enter main event loop</w:t>
      </w:r>
    </w:p>
    <w:p w14:paraId="0AEA4E46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t xml:space="preserve">    </w:t>
      </w:r>
      <w:proofErr w:type="spellStart"/>
      <w:proofErr w:type="gramStart"/>
      <w:r w:rsidRPr="007B4D30">
        <w:rPr>
          <w:b/>
          <w:bCs/>
        </w:rPr>
        <w:t>glutMainLoop</w:t>
      </w:r>
      <w:proofErr w:type="spellEnd"/>
      <w:r w:rsidRPr="007B4D30">
        <w:rPr>
          <w:b/>
          <w:bCs/>
        </w:rPr>
        <w:t>();</w:t>
      </w:r>
      <w:proofErr w:type="gramEnd"/>
    </w:p>
    <w:p w14:paraId="59C99C8F" w14:textId="77777777" w:rsidR="007B4D30" w:rsidRPr="007B4D30" w:rsidRDefault="007B4D30" w:rsidP="007B4D30">
      <w:pPr>
        <w:jc w:val="both"/>
        <w:rPr>
          <w:b/>
          <w:bCs/>
        </w:rPr>
      </w:pPr>
      <w:r w:rsidRPr="007B4D30">
        <w:rPr>
          <w:b/>
          <w:bCs/>
        </w:rPr>
        <w:lastRenderedPageBreak/>
        <w:t xml:space="preserve">    return </w:t>
      </w:r>
      <w:proofErr w:type="gramStart"/>
      <w:r w:rsidRPr="007B4D30">
        <w:rPr>
          <w:b/>
          <w:bCs/>
        </w:rPr>
        <w:t>0;</w:t>
      </w:r>
      <w:proofErr w:type="gramEnd"/>
    </w:p>
    <w:p w14:paraId="776BE1D7" w14:textId="476A1ED5" w:rsidR="007B4D30" w:rsidRDefault="007B4D30" w:rsidP="007B4D30">
      <w:pPr>
        <w:jc w:val="both"/>
        <w:rPr>
          <w:b/>
          <w:bCs/>
          <w:sz w:val="50"/>
          <w:szCs w:val="50"/>
        </w:rPr>
      </w:pPr>
      <w:r w:rsidRPr="007B4D30">
        <w:rPr>
          <w:b/>
          <w:bCs/>
        </w:rPr>
        <w:t>}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7B4D30">
        <w:rPr>
          <w:b/>
          <w:bCs/>
          <w:sz w:val="50"/>
          <w:szCs w:val="50"/>
        </w:rPr>
        <w:t>final code</w:t>
      </w:r>
    </w:p>
    <w:p w14:paraId="7A492B09" w14:textId="77777777" w:rsidR="007B4D30" w:rsidRDefault="007B4D30" w:rsidP="007B4D30">
      <w:pPr>
        <w:jc w:val="both"/>
        <w:rPr>
          <w:b/>
          <w:bCs/>
          <w:sz w:val="50"/>
          <w:szCs w:val="50"/>
        </w:rPr>
      </w:pPr>
    </w:p>
    <w:p w14:paraId="4EF3E0D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>#include &lt;iostream&gt;</w:t>
      </w:r>
    </w:p>
    <w:p w14:paraId="7D05367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>#include&lt;GL/gl.h&gt;</w:t>
      </w:r>
    </w:p>
    <w:p w14:paraId="4C06C94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>#include &lt;GL/</w:t>
      </w:r>
      <w:proofErr w:type="spellStart"/>
      <w:r w:rsidRPr="007B4D30">
        <w:rPr>
          <w:b/>
          <w:bCs/>
          <w:szCs w:val="24"/>
        </w:rPr>
        <w:t>glut.h</w:t>
      </w:r>
      <w:proofErr w:type="spellEnd"/>
      <w:r w:rsidRPr="007B4D30">
        <w:rPr>
          <w:b/>
          <w:bCs/>
          <w:szCs w:val="24"/>
        </w:rPr>
        <w:t>&gt;</w:t>
      </w:r>
    </w:p>
    <w:p w14:paraId="3B6440B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>#include &lt;</w:t>
      </w:r>
      <w:proofErr w:type="spellStart"/>
      <w:r w:rsidRPr="007B4D30">
        <w:rPr>
          <w:b/>
          <w:bCs/>
          <w:szCs w:val="24"/>
        </w:rPr>
        <w:t>math.h</w:t>
      </w:r>
      <w:proofErr w:type="spellEnd"/>
      <w:r w:rsidRPr="007B4D30">
        <w:rPr>
          <w:b/>
          <w:bCs/>
          <w:szCs w:val="24"/>
        </w:rPr>
        <w:t>&gt;</w:t>
      </w:r>
    </w:p>
    <w:p w14:paraId="1012C455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3B02B849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7264A65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>// Global animation offsets/speed (updated by timer &amp; input handlers)</w:t>
      </w:r>
    </w:p>
    <w:p w14:paraId="1A4DCE3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float </w:t>
      </w:r>
      <w:proofErr w:type="spellStart"/>
      <w:r w:rsidRPr="007B4D30">
        <w:rPr>
          <w:b/>
          <w:bCs/>
          <w:szCs w:val="24"/>
        </w:rPr>
        <w:t>moveC</w:t>
      </w:r>
      <w:proofErr w:type="spellEnd"/>
      <w:r w:rsidRPr="007B4D30">
        <w:rPr>
          <w:b/>
          <w:bCs/>
          <w:szCs w:val="24"/>
        </w:rPr>
        <w:t xml:space="preserve"> = 0.0f;   // cloud horizontal translation</w:t>
      </w:r>
    </w:p>
    <w:p w14:paraId="35EDDF64" w14:textId="77777777" w:rsidR="007B4D30" w:rsidRPr="007B4D30" w:rsidRDefault="007B4D30" w:rsidP="007B4D30">
      <w:pPr>
        <w:jc w:val="both"/>
        <w:rPr>
          <w:rFonts w:hint="eastAsia"/>
          <w:b/>
          <w:bCs/>
          <w:szCs w:val="24"/>
        </w:rPr>
      </w:pPr>
      <w:r w:rsidRPr="007B4D30">
        <w:rPr>
          <w:rFonts w:hint="eastAsia"/>
          <w:b/>
          <w:bCs/>
          <w:szCs w:val="24"/>
        </w:rPr>
        <w:t>float moveB1 = 0.0f</w:t>
      </w:r>
      <w:proofErr w:type="gramStart"/>
      <w:r w:rsidRPr="007B4D30">
        <w:rPr>
          <w:rFonts w:hint="eastAsia"/>
          <w:b/>
          <w:bCs/>
          <w:szCs w:val="24"/>
        </w:rPr>
        <w:t>;  /</w:t>
      </w:r>
      <w:proofErr w:type="gramEnd"/>
      <w:r w:rsidRPr="007B4D30">
        <w:rPr>
          <w:rFonts w:hint="eastAsia"/>
          <w:b/>
          <w:bCs/>
          <w:szCs w:val="24"/>
        </w:rPr>
        <w:t xml:space="preserve">/ boat-1 horizontal translation (left </w:t>
      </w:r>
      <w:r w:rsidRPr="007B4D30">
        <w:rPr>
          <w:rFonts w:hint="eastAsia"/>
          <w:b/>
          <w:bCs/>
          <w:szCs w:val="24"/>
        </w:rPr>
        <w:t>→</w:t>
      </w:r>
      <w:r w:rsidRPr="007B4D30">
        <w:rPr>
          <w:rFonts w:hint="eastAsia"/>
          <w:b/>
          <w:bCs/>
          <w:szCs w:val="24"/>
        </w:rPr>
        <w:t xml:space="preserve"> right)</w:t>
      </w:r>
    </w:p>
    <w:p w14:paraId="019FC205" w14:textId="77777777" w:rsidR="007B4D30" w:rsidRPr="007B4D30" w:rsidRDefault="007B4D30" w:rsidP="007B4D30">
      <w:pPr>
        <w:jc w:val="both"/>
        <w:rPr>
          <w:rFonts w:hint="eastAsia"/>
          <w:b/>
          <w:bCs/>
          <w:szCs w:val="24"/>
        </w:rPr>
      </w:pPr>
      <w:r w:rsidRPr="007B4D30">
        <w:rPr>
          <w:rFonts w:hint="eastAsia"/>
          <w:b/>
          <w:bCs/>
          <w:szCs w:val="24"/>
        </w:rPr>
        <w:t>float moveB2 = 0.0f</w:t>
      </w:r>
      <w:proofErr w:type="gramStart"/>
      <w:r w:rsidRPr="007B4D30">
        <w:rPr>
          <w:rFonts w:hint="eastAsia"/>
          <w:b/>
          <w:bCs/>
          <w:szCs w:val="24"/>
        </w:rPr>
        <w:t>;  /</w:t>
      </w:r>
      <w:proofErr w:type="gramEnd"/>
      <w:r w:rsidRPr="007B4D30">
        <w:rPr>
          <w:rFonts w:hint="eastAsia"/>
          <w:b/>
          <w:bCs/>
          <w:szCs w:val="24"/>
        </w:rPr>
        <w:t xml:space="preserve">/ boat-2 horizontal translation (right </w:t>
      </w:r>
      <w:r w:rsidRPr="007B4D30">
        <w:rPr>
          <w:rFonts w:hint="eastAsia"/>
          <w:b/>
          <w:bCs/>
          <w:szCs w:val="24"/>
        </w:rPr>
        <w:t>→</w:t>
      </w:r>
      <w:r w:rsidRPr="007B4D30">
        <w:rPr>
          <w:rFonts w:hint="eastAsia"/>
          <w:b/>
          <w:bCs/>
          <w:szCs w:val="24"/>
        </w:rPr>
        <w:t xml:space="preserve"> left)</w:t>
      </w:r>
    </w:p>
    <w:p w14:paraId="68E2E04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>float speed = 0.02f</w:t>
      </w:r>
      <w:proofErr w:type="gramStart"/>
      <w:r w:rsidRPr="007B4D30">
        <w:rPr>
          <w:b/>
          <w:bCs/>
          <w:szCs w:val="24"/>
        </w:rPr>
        <w:t>;  /</w:t>
      </w:r>
      <w:proofErr w:type="gramEnd"/>
      <w:r w:rsidRPr="007B4D30">
        <w:rPr>
          <w:b/>
          <w:bCs/>
          <w:szCs w:val="24"/>
        </w:rPr>
        <w:t>/ adjustable speed for boat-1 via keyboard/mouse</w:t>
      </w:r>
    </w:p>
    <w:p w14:paraId="62C1FE6C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474A4E40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08A8BF0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>// &gt;&gt;&gt; NEW: Ferris wheels rotation (clockwise = decreasing angle)</w:t>
      </w:r>
    </w:p>
    <w:p w14:paraId="4CB41CF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>float wheelAngle1 = 0.</w:t>
      </w:r>
      <w:proofErr w:type="gramStart"/>
      <w:r w:rsidRPr="007B4D30">
        <w:rPr>
          <w:b/>
          <w:bCs/>
          <w:szCs w:val="24"/>
        </w:rPr>
        <w:t>0f;</w:t>
      </w:r>
      <w:proofErr w:type="gramEnd"/>
    </w:p>
    <w:p w14:paraId="34C92CB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>float wheelAngle2 = 0.</w:t>
      </w:r>
      <w:proofErr w:type="gramStart"/>
      <w:r w:rsidRPr="007B4D30">
        <w:rPr>
          <w:b/>
          <w:bCs/>
          <w:szCs w:val="24"/>
        </w:rPr>
        <w:t>0f;</w:t>
      </w:r>
      <w:proofErr w:type="gramEnd"/>
    </w:p>
    <w:p w14:paraId="24C64127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64BE3D9F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714EEF6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lastRenderedPageBreak/>
        <w:t>// Renders the entire scene each frame</w:t>
      </w:r>
    </w:p>
    <w:p w14:paraId="7C4318C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void </w:t>
      </w:r>
      <w:proofErr w:type="spellStart"/>
      <w:proofErr w:type="gramStart"/>
      <w:r w:rsidRPr="007B4D30">
        <w:rPr>
          <w:b/>
          <w:bCs/>
          <w:szCs w:val="24"/>
        </w:rPr>
        <w:t>DrawAllComponents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)</w:t>
      </w:r>
    </w:p>
    <w:p w14:paraId="351BA7A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>{</w:t>
      </w:r>
    </w:p>
    <w:p w14:paraId="00FC4FA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Clear background to white and clear color buffer</w:t>
      </w:r>
    </w:p>
    <w:p w14:paraId="6A89395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glClearColor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1.0f,1.0f,1.0f,1.0f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D68F5B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glClear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GL_COLOR_BUFFER_BIT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EA6C372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4EA4CA1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Default color (will be overridden frequently)</w:t>
      </w:r>
    </w:p>
    <w:p w14:paraId="22E916B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d(</w:t>
      </w:r>
      <w:proofErr w:type="gramEnd"/>
      <w:r w:rsidRPr="007B4D30">
        <w:rPr>
          <w:b/>
          <w:bCs/>
          <w:szCs w:val="24"/>
        </w:rPr>
        <w:t>1,0,0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3184B55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360EDD3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Reset model-view matrix</w:t>
      </w:r>
    </w:p>
    <w:p w14:paraId="7349389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glLoadIdentity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5B0C8F68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0BE67C8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Set up 2D orthographic projection (world coordinate range)</w:t>
      </w:r>
    </w:p>
    <w:p w14:paraId="2444D2B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NOTE: </w:t>
      </w:r>
      <w:proofErr w:type="gramStart"/>
      <w:r w:rsidRPr="007B4D30">
        <w:rPr>
          <w:b/>
          <w:bCs/>
          <w:szCs w:val="24"/>
        </w:rPr>
        <w:t>Typically</w:t>
      </w:r>
      <w:proofErr w:type="gramEnd"/>
      <w:r w:rsidRPr="007B4D30">
        <w:rPr>
          <w:b/>
          <w:bCs/>
          <w:szCs w:val="24"/>
        </w:rPr>
        <w:t xml:space="preserve"> you'd set projection matrix once in </w:t>
      </w:r>
      <w:proofErr w:type="spellStart"/>
      <w:proofErr w:type="gramStart"/>
      <w:r w:rsidRPr="007B4D30">
        <w:rPr>
          <w:b/>
          <w:bCs/>
          <w:szCs w:val="24"/>
        </w:rPr>
        <w:t>init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); this code sets it per-frame.</w:t>
      </w:r>
    </w:p>
    <w:p w14:paraId="7F537CE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gluOrtho2</w:t>
      </w:r>
      <w:proofErr w:type="gramStart"/>
      <w:r w:rsidRPr="007B4D30">
        <w:rPr>
          <w:b/>
          <w:bCs/>
          <w:szCs w:val="24"/>
        </w:rPr>
        <w:t>D(</w:t>
      </w:r>
      <w:proofErr w:type="gramEnd"/>
      <w:r w:rsidRPr="007B4D30">
        <w:rPr>
          <w:b/>
          <w:bCs/>
          <w:szCs w:val="24"/>
        </w:rPr>
        <w:t>-12,</w:t>
      </w:r>
      <w:proofErr w:type="gramStart"/>
      <w:r w:rsidRPr="007B4D30">
        <w:rPr>
          <w:b/>
          <w:bCs/>
          <w:szCs w:val="24"/>
        </w:rPr>
        <w:t>38,-</w:t>
      </w:r>
      <w:proofErr w:type="gramEnd"/>
      <w:r w:rsidRPr="007B4D30">
        <w:rPr>
          <w:b/>
          <w:bCs/>
          <w:szCs w:val="24"/>
        </w:rPr>
        <w:t>19,</w:t>
      </w:r>
      <w:proofErr w:type="gramStart"/>
      <w:r w:rsidRPr="007B4D30">
        <w:rPr>
          <w:b/>
          <w:bCs/>
          <w:szCs w:val="24"/>
        </w:rPr>
        <w:t>14);/</w:t>
      </w:r>
      <w:proofErr w:type="gramEnd"/>
      <w:r w:rsidRPr="007B4D30">
        <w:rPr>
          <w:b/>
          <w:bCs/>
          <w:szCs w:val="24"/>
        </w:rPr>
        <w:t>/range</w:t>
      </w:r>
    </w:p>
    <w:p w14:paraId="40EAC6DD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09DBE12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Switch to model-view matrix for drawing transforms</w:t>
      </w:r>
    </w:p>
    <w:p w14:paraId="535A73D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glMatrixMode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GL_MODELVIEW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01A8F37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25F50CD8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44FA887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///sky///</w:t>
      </w:r>
    </w:p>
    <w:p w14:paraId="5A5240C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GL_POLYGON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08CF72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Draw a rectangle filling the sky band</w:t>
      </w:r>
    </w:p>
    <w:p w14:paraId="5AF3591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lastRenderedPageBreak/>
        <w:t xml:space="preserve">    glVertex2f(38.0f,3.0f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4AE3FE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115,160,228); // light blue sky</w:t>
      </w:r>
    </w:p>
    <w:p w14:paraId="6BD5FAE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glVertex2f(38.0f,14.0f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B081B8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glVertex2f(-12.0f,14.0f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115FF1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glVertex2f(-12.0f,3.0f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3E8BDE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22CADE07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5BB47D7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///sun///</w:t>
      </w:r>
    </w:p>
    <w:p w14:paraId="363E570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glPushMatrix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109CCF9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Position and draw the sun as a solid sphere</w:t>
      </w:r>
    </w:p>
    <w:p w14:paraId="6AD4312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NOTE: glColor3d expects [</w:t>
      </w:r>
      <w:proofErr w:type="gramStart"/>
      <w:r w:rsidRPr="007B4D30">
        <w:rPr>
          <w:b/>
          <w:bCs/>
          <w:szCs w:val="24"/>
        </w:rPr>
        <w:t>0..</w:t>
      </w:r>
      <w:proofErr w:type="gramEnd"/>
      <w:r w:rsidRPr="007B4D30">
        <w:rPr>
          <w:b/>
          <w:bCs/>
          <w:szCs w:val="24"/>
        </w:rPr>
        <w:t>1]; using 255 here works like clamped &gt;1 but is nonstandard.</w:t>
      </w:r>
    </w:p>
    <w:p w14:paraId="696EEE4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d(</w:t>
      </w:r>
      <w:proofErr w:type="gramEnd"/>
      <w:r w:rsidRPr="007B4D30">
        <w:rPr>
          <w:b/>
          <w:bCs/>
          <w:szCs w:val="24"/>
        </w:rPr>
        <w:t>255,0,0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FB7E15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glTranslatef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30.0, 7.0, 0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C4CFF1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glutSolidSphere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1.0, 250, 250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0E283C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glPopMatrix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2CE51C4A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6C7B1DE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///cloud 1///</w:t>
      </w:r>
    </w:p>
    <w:p w14:paraId="4A37B4C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glPushMatrix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56204D6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Translate whole cloud cluster horizontally</w:t>
      </w:r>
    </w:p>
    <w:p w14:paraId="3045567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r w:rsidRPr="007B4D30">
        <w:rPr>
          <w:b/>
          <w:bCs/>
          <w:szCs w:val="24"/>
        </w:rPr>
        <w:t>glTranslatef</w:t>
      </w:r>
      <w:proofErr w:type="spellEnd"/>
      <w:r w:rsidRPr="007B4D30">
        <w:rPr>
          <w:b/>
          <w:bCs/>
          <w:szCs w:val="24"/>
        </w:rPr>
        <w:t>(moveC,0.0f,0.0f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F12A6A2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398F96C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Cloud puff circles</w:t>
      </w:r>
    </w:p>
    <w:p w14:paraId="549828C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glPushMatrix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6C616E5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d(</w:t>
      </w:r>
      <w:proofErr w:type="gramEnd"/>
      <w:r w:rsidRPr="007B4D30">
        <w:rPr>
          <w:b/>
          <w:bCs/>
          <w:szCs w:val="24"/>
        </w:rPr>
        <w:t>255,255,255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0D3498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lastRenderedPageBreak/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glTranslatef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1.0, 6.0, 0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4B8FAB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glutSolidSphere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0.7, 250, 250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7761DC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glPopMatrix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09608401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56B4DCD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glPushMatrix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738868E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d(</w:t>
      </w:r>
      <w:proofErr w:type="gramEnd"/>
      <w:r w:rsidRPr="007B4D30">
        <w:rPr>
          <w:b/>
          <w:bCs/>
          <w:szCs w:val="24"/>
        </w:rPr>
        <w:t>255,255,255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32D9FD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glTranslatef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1.0, 7.0, 0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858E16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glutSolidSphere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0.7, 250, 250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4CCFDE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glPopMatrix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67351839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7AEF415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glPushMatrix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47AA590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d(</w:t>
      </w:r>
      <w:proofErr w:type="gramEnd"/>
      <w:r w:rsidRPr="007B4D30">
        <w:rPr>
          <w:b/>
          <w:bCs/>
          <w:szCs w:val="24"/>
        </w:rPr>
        <w:t>255,255,255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D266B2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glTranslatef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2.0, 7.0, 0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5EADDC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glutSolidSphere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0.7, 250, 250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E4A6D1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glPopMatrix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1846D5F5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708AD4F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glPushMatrix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191A0EE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d(</w:t>
      </w:r>
      <w:proofErr w:type="gramEnd"/>
      <w:r w:rsidRPr="007B4D30">
        <w:rPr>
          <w:b/>
          <w:bCs/>
          <w:szCs w:val="24"/>
        </w:rPr>
        <w:t>255,255,255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7BBA7A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glTranslatef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2.0, 6.0, 0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51AF6A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glutSolidSphere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0.7, 250, 250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6742CD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glPopMatrix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71EA2B32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3F88023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glPushMatrix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5FCADFB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d(</w:t>
      </w:r>
      <w:proofErr w:type="gramEnd"/>
      <w:r w:rsidRPr="007B4D30">
        <w:rPr>
          <w:b/>
          <w:bCs/>
          <w:szCs w:val="24"/>
        </w:rPr>
        <w:t>255,255,255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4F5252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glTranslatef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0.0, 6.5, 0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B9E3EE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lastRenderedPageBreak/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glutSolidSphere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0.7, 250, 250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0E0DF1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glPopMatrix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1DDA6845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5EDED16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glPushMatrix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2514D21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d(</w:t>
      </w:r>
      <w:proofErr w:type="gramEnd"/>
      <w:r w:rsidRPr="007B4D30">
        <w:rPr>
          <w:b/>
          <w:bCs/>
          <w:szCs w:val="24"/>
        </w:rPr>
        <w:t>255,255,255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ACD46A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glTranslatef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3.0, 6.5, 0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01C3D4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glutSolidSphere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0.7, 250, 250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66780A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glPopMatrix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7BBF0817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6AA6459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glPopMatrix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07C815E9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21FD48A3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0CD8698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>///cloud 2///</w:t>
      </w:r>
    </w:p>
    <w:p w14:paraId="6554875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glPushMatrix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76D878F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Move the second cloud with the same offset</w:t>
      </w:r>
    </w:p>
    <w:p w14:paraId="69A527D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r w:rsidRPr="007B4D30">
        <w:rPr>
          <w:b/>
          <w:bCs/>
          <w:szCs w:val="24"/>
        </w:rPr>
        <w:t>glTranslatef</w:t>
      </w:r>
      <w:proofErr w:type="spellEnd"/>
      <w:r w:rsidRPr="007B4D30">
        <w:rPr>
          <w:b/>
          <w:bCs/>
          <w:szCs w:val="24"/>
        </w:rPr>
        <w:t>(moveC,0.0f,0.0f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FF759D1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4F3DB5E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Cloud puff circles</w:t>
      </w:r>
    </w:p>
    <w:p w14:paraId="0D77B53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glPushMatrix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446E9F3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d(</w:t>
      </w:r>
      <w:proofErr w:type="gramEnd"/>
      <w:r w:rsidRPr="007B4D30">
        <w:rPr>
          <w:b/>
          <w:bCs/>
          <w:szCs w:val="24"/>
        </w:rPr>
        <w:t>255,255,255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2DFFF3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glTranslatef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15.0, 9.0, 0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64DC35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glutSolidSphere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0.8, 250, 250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04B672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glPopMatrix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57C008E5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7D2223F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glPushMatrix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21CA8E5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lastRenderedPageBreak/>
        <w:t xml:space="preserve">    glColor3</w:t>
      </w:r>
      <w:proofErr w:type="gramStart"/>
      <w:r w:rsidRPr="007B4D30">
        <w:rPr>
          <w:b/>
          <w:bCs/>
          <w:szCs w:val="24"/>
        </w:rPr>
        <w:t>d(</w:t>
      </w:r>
      <w:proofErr w:type="gramEnd"/>
      <w:r w:rsidRPr="007B4D30">
        <w:rPr>
          <w:b/>
          <w:bCs/>
          <w:szCs w:val="24"/>
        </w:rPr>
        <w:t>255,255,255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2C3E17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glTranslatef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15.0, 8.0, 0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FACA89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glutSolidSphere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0.8, 250, 250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DCC319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glPopMatrix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1D988445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7F1706E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glPushMatrix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3171DDA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d(</w:t>
      </w:r>
      <w:proofErr w:type="gramEnd"/>
      <w:r w:rsidRPr="007B4D30">
        <w:rPr>
          <w:b/>
          <w:bCs/>
          <w:szCs w:val="24"/>
        </w:rPr>
        <w:t>255,255,255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8525AC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glTranslatef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16.0, 8.0, 0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A70E30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glutSolidSphere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0.8, 250, 250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7C2448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glPopMatrix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62CAF535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1F2DE51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glPushMatrix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3EBB9B3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d(</w:t>
      </w:r>
      <w:proofErr w:type="gramEnd"/>
      <w:r w:rsidRPr="007B4D30">
        <w:rPr>
          <w:b/>
          <w:bCs/>
          <w:szCs w:val="24"/>
        </w:rPr>
        <w:t>255,255,255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E3DAB3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glTranslatef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16.0, 9.0, 0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EDD9BC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glutSolidSphere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0.8, 250, 250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6AE938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glPopMatrix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225ED1FA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2AAA2A2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glPushMatrix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5D20EFB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d(</w:t>
      </w:r>
      <w:proofErr w:type="gramEnd"/>
      <w:r w:rsidRPr="007B4D30">
        <w:rPr>
          <w:b/>
          <w:bCs/>
          <w:szCs w:val="24"/>
        </w:rPr>
        <w:t>255,255,255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3982FF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glTranslatef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14.0, 8.5, 0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076032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glutSolidSphere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0.8, 250, 250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A64E8B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glPopMatrix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2C4132CA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5C46359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glPushMatrix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0C82C34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d(</w:t>
      </w:r>
      <w:proofErr w:type="gramEnd"/>
      <w:r w:rsidRPr="007B4D30">
        <w:rPr>
          <w:b/>
          <w:bCs/>
          <w:szCs w:val="24"/>
        </w:rPr>
        <w:t>255,255,255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F89C04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lastRenderedPageBreak/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glTranslatef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17.0, 8.5, 0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2A21C9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glutSolidSphere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0.8, 250, 250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02F9A8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glPopMatrix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0D49214A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498ED65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glPopMatrix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07C1CC3B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30C4BA3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///cloud 3///</w:t>
      </w:r>
    </w:p>
    <w:p w14:paraId="0629A8F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glPushMatrix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0743569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Third cloud group also follows </w:t>
      </w:r>
      <w:proofErr w:type="spellStart"/>
      <w:r w:rsidRPr="007B4D30">
        <w:rPr>
          <w:b/>
          <w:bCs/>
          <w:szCs w:val="24"/>
        </w:rPr>
        <w:t>moveC</w:t>
      </w:r>
      <w:proofErr w:type="spellEnd"/>
    </w:p>
    <w:p w14:paraId="3D5E5A7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r w:rsidRPr="007B4D30">
        <w:rPr>
          <w:b/>
          <w:bCs/>
          <w:szCs w:val="24"/>
        </w:rPr>
        <w:t>glTranslatef</w:t>
      </w:r>
      <w:proofErr w:type="spellEnd"/>
      <w:r w:rsidRPr="007B4D30">
        <w:rPr>
          <w:b/>
          <w:bCs/>
          <w:szCs w:val="24"/>
        </w:rPr>
        <w:t>(moveC,0.0f,0.0f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7C15F1F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006B049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Cloud puff circles</w:t>
      </w:r>
    </w:p>
    <w:p w14:paraId="249B4CD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glPushMatrix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74E00BA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d(</w:t>
      </w:r>
      <w:proofErr w:type="gramEnd"/>
      <w:r w:rsidRPr="007B4D30">
        <w:rPr>
          <w:b/>
          <w:bCs/>
          <w:szCs w:val="24"/>
        </w:rPr>
        <w:t>255,255,255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22CF84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glTranslatef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22.0, 8.0, 0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23E7B3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glutSolidSphere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0.75, 250, 250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209AD4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glPopMatrix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5849040F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042DA50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glPushMatrix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6621588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d(</w:t>
      </w:r>
      <w:proofErr w:type="gramEnd"/>
      <w:r w:rsidRPr="007B4D30">
        <w:rPr>
          <w:b/>
          <w:bCs/>
          <w:szCs w:val="24"/>
        </w:rPr>
        <w:t>255,255,255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84F3D5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glTranslatef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22.0, 7.0, 0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2F01E5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glutSolidSphere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0.75, 250, 250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0C81E1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glPopMatrix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2836F3DC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5F35FC7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glPushMatrix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3522336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lastRenderedPageBreak/>
        <w:t xml:space="preserve">    glColor3</w:t>
      </w:r>
      <w:proofErr w:type="gramStart"/>
      <w:r w:rsidRPr="007B4D30">
        <w:rPr>
          <w:b/>
          <w:bCs/>
          <w:szCs w:val="24"/>
        </w:rPr>
        <w:t>d(</w:t>
      </w:r>
      <w:proofErr w:type="gramEnd"/>
      <w:r w:rsidRPr="007B4D30">
        <w:rPr>
          <w:b/>
          <w:bCs/>
          <w:szCs w:val="24"/>
        </w:rPr>
        <w:t>255,255,255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C1A9A4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glTranslatef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23.0, 8.0, 0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39EA2C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glutSolidSphere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0.75, 250, 250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7D6F96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glPopMatrix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2D2B4AE6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70E528E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glPushMatrix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225F0D7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d(</w:t>
      </w:r>
      <w:proofErr w:type="gramEnd"/>
      <w:r w:rsidRPr="007B4D30">
        <w:rPr>
          <w:b/>
          <w:bCs/>
          <w:szCs w:val="24"/>
        </w:rPr>
        <w:t>255,255,255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3948F7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glTranslatef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23.0, 7.0, 0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551482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glutSolidSphere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0.75, 250, 250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A4B1F7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glPopMatrix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2F041E9C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4C17077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glPushMatrix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2A86FE7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d(</w:t>
      </w:r>
      <w:proofErr w:type="gramEnd"/>
      <w:r w:rsidRPr="007B4D30">
        <w:rPr>
          <w:b/>
          <w:bCs/>
          <w:szCs w:val="24"/>
        </w:rPr>
        <w:t>255,255,255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7DCA34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glTranslatef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24.0, 7.5, 0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66F927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glutSolidSphere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0.75, 250, 250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151916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glPopMatrix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3143F788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177BF17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glPushMatrix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08EAB45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d(</w:t>
      </w:r>
      <w:proofErr w:type="gramEnd"/>
      <w:r w:rsidRPr="007B4D30">
        <w:rPr>
          <w:b/>
          <w:bCs/>
          <w:szCs w:val="24"/>
        </w:rPr>
        <w:t>255,255,255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F152A7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glTranslatef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21.0, 7.5, 0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A0BB41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glutSolidSphere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0.75, 250, 250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E07F0A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glPopMatrix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61A79A7E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75DEC89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glPopMatrix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7EC20325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73FFAEC7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32E110BD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7F4BF3A7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1FCF5B6F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70F37E46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4840322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// ==== Three simple Bengali kites (far right sky) ====</w:t>
      </w:r>
    </w:p>
    <w:p w14:paraId="61D1ADA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Kite #1 (red)</w:t>
      </w:r>
    </w:p>
    <w:p w14:paraId="43FFE08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{</w:t>
      </w:r>
    </w:p>
    <w:p w14:paraId="4A561E8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float cx = 36.2f, cy = 10.8f</w:t>
      </w:r>
      <w:proofErr w:type="gramStart"/>
      <w:r w:rsidRPr="007B4D30">
        <w:rPr>
          <w:b/>
          <w:bCs/>
          <w:szCs w:val="24"/>
        </w:rPr>
        <w:t>;  /</w:t>
      </w:r>
      <w:proofErr w:type="gramEnd"/>
      <w:r w:rsidRPr="007B4D30">
        <w:rPr>
          <w:b/>
          <w:bCs/>
          <w:szCs w:val="24"/>
        </w:rPr>
        <w:t>/ center</w:t>
      </w:r>
    </w:p>
    <w:p w14:paraId="64DDAEF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float </w:t>
      </w:r>
      <w:proofErr w:type="spellStart"/>
      <w:r w:rsidRPr="007B4D30">
        <w:rPr>
          <w:b/>
          <w:bCs/>
          <w:szCs w:val="24"/>
        </w:rPr>
        <w:t>sx</w:t>
      </w:r>
      <w:proofErr w:type="spellEnd"/>
      <w:r w:rsidRPr="007B4D30">
        <w:rPr>
          <w:b/>
          <w:bCs/>
          <w:szCs w:val="24"/>
        </w:rPr>
        <w:t xml:space="preserve"> = 0.70f, </w:t>
      </w:r>
      <w:proofErr w:type="spellStart"/>
      <w:r w:rsidRPr="007B4D30">
        <w:rPr>
          <w:b/>
          <w:bCs/>
          <w:szCs w:val="24"/>
        </w:rPr>
        <w:t>sy</w:t>
      </w:r>
      <w:proofErr w:type="spellEnd"/>
      <w:r w:rsidRPr="007B4D30">
        <w:rPr>
          <w:b/>
          <w:bCs/>
          <w:szCs w:val="24"/>
        </w:rPr>
        <w:t xml:space="preserve"> = 0.90f</w:t>
      </w:r>
      <w:proofErr w:type="gramStart"/>
      <w:r w:rsidRPr="007B4D30">
        <w:rPr>
          <w:b/>
          <w:bCs/>
          <w:szCs w:val="24"/>
        </w:rPr>
        <w:t>;  /</w:t>
      </w:r>
      <w:proofErr w:type="gramEnd"/>
      <w:r w:rsidRPr="007B4D30">
        <w:rPr>
          <w:b/>
          <w:bCs/>
          <w:szCs w:val="24"/>
        </w:rPr>
        <w:t>/ half-width/half-height</w:t>
      </w:r>
    </w:p>
    <w:p w14:paraId="278EA4C8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26545F1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// Body (diamond)</w:t>
      </w:r>
    </w:p>
    <w:p w14:paraId="0DD0549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GL_TRIANGLES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C4AD66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220, 40, 50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E10700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 xml:space="preserve">f(cx,   </w:t>
      </w:r>
      <w:proofErr w:type="gramEnd"/>
      <w:r w:rsidRPr="007B4D30">
        <w:rPr>
          <w:b/>
          <w:bCs/>
          <w:szCs w:val="24"/>
        </w:rPr>
        <w:t xml:space="preserve">   cy + </w:t>
      </w:r>
      <w:proofErr w:type="spellStart"/>
      <w:r w:rsidRPr="007B4D30">
        <w:rPr>
          <w:b/>
          <w:bCs/>
          <w:szCs w:val="24"/>
        </w:rPr>
        <w:t>sy</w:t>
      </w:r>
      <w:proofErr w:type="spellEnd"/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 xml:space="preserve">   // top</w:t>
      </w:r>
    </w:p>
    <w:p w14:paraId="47A5CBD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>f(</w:t>
      </w:r>
      <w:proofErr w:type="spellStart"/>
      <w:proofErr w:type="gramEnd"/>
      <w:r w:rsidRPr="007B4D30">
        <w:rPr>
          <w:b/>
          <w:bCs/>
          <w:szCs w:val="24"/>
        </w:rPr>
        <w:t>cx+</w:t>
      </w:r>
      <w:proofErr w:type="gramStart"/>
      <w:r w:rsidRPr="007B4D30">
        <w:rPr>
          <w:b/>
          <w:bCs/>
          <w:szCs w:val="24"/>
        </w:rPr>
        <w:t>sx</w:t>
      </w:r>
      <w:proofErr w:type="spellEnd"/>
      <w:r w:rsidRPr="007B4D30">
        <w:rPr>
          <w:b/>
          <w:bCs/>
          <w:szCs w:val="24"/>
        </w:rPr>
        <w:t xml:space="preserve">,   </w:t>
      </w:r>
      <w:proofErr w:type="gramEnd"/>
      <w:r w:rsidRPr="007B4D30">
        <w:rPr>
          <w:b/>
          <w:bCs/>
          <w:szCs w:val="24"/>
        </w:rPr>
        <w:t>cy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 xml:space="preserve">        // right</w:t>
      </w:r>
    </w:p>
    <w:p w14:paraId="3E8A3CD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 xml:space="preserve">f(cx,   </w:t>
      </w:r>
      <w:proofErr w:type="gramEnd"/>
      <w:r w:rsidRPr="007B4D30">
        <w:rPr>
          <w:b/>
          <w:bCs/>
          <w:szCs w:val="24"/>
        </w:rPr>
        <w:t xml:space="preserve">   cy - </w:t>
      </w:r>
      <w:proofErr w:type="spellStart"/>
      <w:r w:rsidRPr="007B4D30">
        <w:rPr>
          <w:b/>
          <w:bCs/>
          <w:szCs w:val="24"/>
        </w:rPr>
        <w:t>sy</w:t>
      </w:r>
      <w:proofErr w:type="spellEnd"/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 xml:space="preserve">   // bottom</w:t>
      </w:r>
    </w:p>
    <w:p w14:paraId="584CEB5B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19EDE77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 xml:space="preserve">f(cx,   </w:t>
      </w:r>
      <w:proofErr w:type="gramEnd"/>
      <w:r w:rsidRPr="007B4D30">
        <w:rPr>
          <w:b/>
          <w:bCs/>
          <w:szCs w:val="24"/>
        </w:rPr>
        <w:t xml:space="preserve">   cy - </w:t>
      </w:r>
      <w:proofErr w:type="spellStart"/>
      <w:r w:rsidRPr="007B4D30">
        <w:rPr>
          <w:b/>
          <w:bCs/>
          <w:szCs w:val="24"/>
        </w:rPr>
        <w:t>sy</w:t>
      </w:r>
      <w:proofErr w:type="spellEnd"/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 xml:space="preserve">   // bottom</w:t>
      </w:r>
    </w:p>
    <w:p w14:paraId="56D4844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 xml:space="preserve">cx - </w:t>
      </w:r>
      <w:proofErr w:type="spellStart"/>
      <w:r w:rsidRPr="007B4D30">
        <w:rPr>
          <w:b/>
          <w:bCs/>
          <w:szCs w:val="24"/>
        </w:rPr>
        <w:t>sx</w:t>
      </w:r>
      <w:proofErr w:type="spellEnd"/>
      <w:r w:rsidRPr="007B4D30">
        <w:rPr>
          <w:b/>
          <w:bCs/>
          <w:szCs w:val="24"/>
        </w:rPr>
        <w:t>, cy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 xml:space="preserve">        // left</w:t>
      </w:r>
    </w:p>
    <w:p w14:paraId="31E4B5A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 xml:space="preserve">f(cx,   </w:t>
      </w:r>
      <w:proofErr w:type="gramEnd"/>
      <w:r w:rsidRPr="007B4D30">
        <w:rPr>
          <w:b/>
          <w:bCs/>
          <w:szCs w:val="24"/>
        </w:rPr>
        <w:t xml:space="preserve">   cy + </w:t>
      </w:r>
      <w:proofErr w:type="spellStart"/>
      <w:r w:rsidRPr="007B4D30">
        <w:rPr>
          <w:b/>
          <w:bCs/>
          <w:szCs w:val="24"/>
        </w:rPr>
        <w:t>sy</w:t>
      </w:r>
      <w:proofErr w:type="spellEnd"/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 xml:space="preserve">   // top</w:t>
      </w:r>
    </w:p>
    <w:p w14:paraId="2E18765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7B7FEE4B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75E5B08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// Cross sticks</w:t>
      </w:r>
    </w:p>
    <w:p w14:paraId="07B1F97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glLineWidth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2.0f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1BD378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lastRenderedPageBreak/>
        <w:t xml:space="preserve">    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20, 20, 20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3073CC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GL_LINES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7B4AF1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 xml:space="preserve">cx - </w:t>
      </w:r>
      <w:proofErr w:type="spellStart"/>
      <w:r w:rsidRPr="007B4D30">
        <w:rPr>
          <w:b/>
          <w:bCs/>
          <w:szCs w:val="24"/>
        </w:rPr>
        <w:t>sx</w:t>
      </w:r>
      <w:proofErr w:type="spellEnd"/>
      <w:r w:rsidRPr="007B4D30">
        <w:rPr>
          <w:b/>
          <w:bCs/>
          <w:szCs w:val="24"/>
        </w:rPr>
        <w:t>*0.9f, cy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9ADA95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 xml:space="preserve">cx + </w:t>
      </w:r>
      <w:proofErr w:type="spellStart"/>
      <w:r w:rsidRPr="007B4D30">
        <w:rPr>
          <w:b/>
          <w:bCs/>
          <w:szCs w:val="24"/>
        </w:rPr>
        <w:t>sx</w:t>
      </w:r>
      <w:proofErr w:type="spellEnd"/>
      <w:r w:rsidRPr="007B4D30">
        <w:rPr>
          <w:b/>
          <w:bCs/>
          <w:szCs w:val="24"/>
        </w:rPr>
        <w:t>*0.9f, cy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6458FD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 xml:space="preserve">cx, cy + </w:t>
      </w:r>
      <w:proofErr w:type="spellStart"/>
      <w:r w:rsidRPr="007B4D30">
        <w:rPr>
          <w:b/>
          <w:bCs/>
          <w:szCs w:val="24"/>
        </w:rPr>
        <w:t>sy</w:t>
      </w:r>
      <w:proofErr w:type="spellEnd"/>
      <w:r w:rsidRPr="007B4D30">
        <w:rPr>
          <w:b/>
          <w:bCs/>
          <w:szCs w:val="24"/>
        </w:rPr>
        <w:t>*0.95f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5AB4DB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 xml:space="preserve">cx, cy - </w:t>
      </w:r>
      <w:proofErr w:type="spellStart"/>
      <w:r w:rsidRPr="007B4D30">
        <w:rPr>
          <w:b/>
          <w:bCs/>
          <w:szCs w:val="24"/>
        </w:rPr>
        <w:t>sy</w:t>
      </w:r>
      <w:proofErr w:type="spellEnd"/>
      <w:r w:rsidRPr="007B4D30">
        <w:rPr>
          <w:b/>
          <w:bCs/>
          <w:szCs w:val="24"/>
        </w:rPr>
        <w:t>*0.95f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7D265C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5D97C235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2202649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// Tail (string + bows)</w:t>
      </w:r>
    </w:p>
    <w:p w14:paraId="50D8C51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glLineWidth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1.5f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70D3EC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GL_LINE_STRIP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22EEA3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 xml:space="preserve">cx, cy - </w:t>
      </w:r>
      <w:proofErr w:type="spellStart"/>
      <w:r w:rsidRPr="007B4D30">
        <w:rPr>
          <w:b/>
          <w:bCs/>
          <w:szCs w:val="24"/>
        </w:rPr>
        <w:t>sy</w:t>
      </w:r>
      <w:proofErr w:type="spellEnd"/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 xml:space="preserve">        // from bottom tip</w:t>
      </w:r>
    </w:p>
    <w:p w14:paraId="1CDCB64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37.3f, 9.0f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A4950E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37.8f, 8.0f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9B2887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6129F414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21857B9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// Small bow on the tail</w:t>
      </w:r>
    </w:p>
    <w:p w14:paraId="18E3C91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GL_TRIANGLES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5A5704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255, 220, 80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6D0811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37.3f, 9.0f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7F47B5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37.15f, 8.8f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92D60E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37.45f, 8.8f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CEA2CC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4EC5432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}</w:t>
      </w:r>
    </w:p>
    <w:p w14:paraId="00AE4674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38D1795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lastRenderedPageBreak/>
        <w:t xml:space="preserve">    // Kite #2 (green)</w:t>
      </w:r>
    </w:p>
    <w:p w14:paraId="572947C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{</w:t>
      </w:r>
    </w:p>
    <w:p w14:paraId="65B3EA5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float cx = 34.8f, cy = 11.</w:t>
      </w:r>
      <w:proofErr w:type="gramStart"/>
      <w:r w:rsidRPr="007B4D30">
        <w:rPr>
          <w:b/>
          <w:bCs/>
          <w:szCs w:val="24"/>
        </w:rPr>
        <w:t>6f;</w:t>
      </w:r>
      <w:proofErr w:type="gramEnd"/>
    </w:p>
    <w:p w14:paraId="42331E1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float </w:t>
      </w:r>
      <w:proofErr w:type="spellStart"/>
      <w:r w:rsidRPr="007B4D30">
        <w:rPr>
          <w:b/>
          <w:bCs/>
          <w:szCs w:val="24"/>
        </w:rPr>
        <w:t>sx</w:t>
      </w:r>
      <w:proofErr w:type="spellEnd"/>
      <w:r w:rsidRPr="007B4D30">
        <w:rPr>
          <w:b/>
          <w:bCs/>
          <w:szCs w:val="24"/>
        </w:rPr>
        <w:t xml:space="preserve"> = 0.60f, </w:t>
      </w:r>
      <w:proofErr w:type="spellStart"/>
      <w:r w:rsidRPr="007B4D30">
        <w:rPr>
          <w:b/>
          <w:bCs/>
          <w:szCs w:val="24"/>
        </w:rPr>
        <w:t>sy</w:t>
      </w:r>
      <w:proofErr w:type="spellEnd"/>
      <w:r w:rsidRPr="007B4D30">
        <w:rPr>
          <w:b/>
          <w:bCs/>
          <w:szCs w:val="24"/>
        </w:rPr>
        <w:t xml:space="preserve"> = 0.</w:t>
      </w:r>
      <w:proofErr w:type="gramStart"/>
      <w:r w:rsidRPr="007B4D30">
        <w:rPr>
          <w:b/>
          <w:bCs/>
          <w:szCs w:val="24"/>
        </w:rPr>
        <w:t>78f;</w:t>
      </w:r>
      <w:proofErr w:type="gramEnd"/>
    </w:p>
    <w:p w14:paraId="3E175C69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2140F71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GL_TRIANGLES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45524F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40, 170, 75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1782D9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 xml:space="preserve">f(cx,   </w:t>
      </w:r>
      <w:proofErr w:type="gramEnd"/>
      <w:r w:rsidRPr="007B4D30">
        <w:rPr>
          <w:b/>
          <w:bCs/>
          <w:szCs w:val="24"/>
        </w:rPr>
        <w:t xml:space="preserve">   cy + </w:t>
      </w:r>
      <w:proofErr w:type="spellStart"/>
      <w:r w:rsidRPr="007B4D30">
        <w:rPr>
          <w:b/>
          <w:bCs/>
          <w:szCs w:val="24"/>
        </w:rPr>
        <w:t>sy</w:t>
      </w:r>
      <w:proofErr w:type="spellEnd"/>
      <w:proofErr w:type="gramStart"/>
      <w:r w:rsidRPr="007B4D30">
        <w:rPr>
          <w:b/>
          <w:bCs/>
          <w:szCs w:val="24"/>
        </w:rPr>
        <w:t>);</w:t>
      </w:r>
      <w:proofErr w:type="gramEnd"/>
    </w:p>
    <w:p w14:paraId="5A79B81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>f(</w:t>
      </w:r>
      <w:proofErr w:type="spellStart"/>
      <w:proofErr w:type="gramEnd"/>
      <w:r w:rsidRPr="007B4D30">
        <w:rPr>
          <w:b/>
          <w:bCs/>
          <w:szCs w:val="24"/>
        </w:rPr>
        <w:t>cx+</w:t>
      </w:r>
      <w:proofErr w:type="gramStart"/>
      <w:r w:rsidRPr="007B4D30">
        <w:rPr>
          <w:b/>
          <w:bCs/>
          <w:szCs w:val="24"/>
        </w:rPr>
        <w:t>sx</w:t>
      </w:r>
      <w:proofErr w:type="spellEnd"/>
      <w:r w:rsidRPr="007B4D30">
        <w:rPr>
          <w:b/>
          <w:bCs/>
          <w:szCs w:val="24"/>
        </w:rPr>
        <w:t xml:space="preserve">,   </w:t>
      </w:r>
      <w:proofErr w:type="gramEnd"/>
      <w:r w:rsidRPr="007B4D30">
        <w:rPr>
          <w:b/>
          <w:bCs/>
          <w:szCs w:val="24"/>
        </w:rPr>
        <w:t>cy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A9954E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 xml:space="preserve">f(cx,   </w:t>
      </w:r>
      <w:proofErr w:type="gramEnd"/>
      <w:r w:rsidRPr="007B4D30">
        <w:rPr>
          <w:b/>
          <w:bCs/>
          <w:szCs w:val="24"/>
        </w:rPr>
        <w:t xml:space="preserve">   cy - </w:t>
      </w:r>
      <w:proofErr w:type="spellStart"/>
      <w:r w:rsidRPr="007B4D30">
        <w:rPr>
          <w:b/>
          <w:bCs/>
          <w:szCs w:val="24"/>
        </w:rPr>
        <w:t>sy</w:t>
      </w:r>
      <w:proofErr w:type="spellEnd"/>
      <w:proofErr w:type="gramStart"/>
      <w:r w:rsidRPr="007B4D30">
        <w:rPr>
          <w:b/>
          <w:bCs/>
          <w:szCs w:val="24"/>
        </w:rPr>
        <w:t>);</w:t>
      </w:r>
      <w:proofErr w:type="gramEnd"/>
    </w:p>
    <w:p w14:paraId="375BF5DE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5DF4237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 xml:space="preserve">f(cx,   </w:t>
      </w:r>
      <w:proofErr w:type="gramEnd"/>
      <w:r w:rsidRPr="007B4D30">
        <w:rPr>
          <w:b/>
          <w:bCs/>
          <w:szCs w:val="24"/>
        </w:rPr>
        <w:t xml:space="preserve">   cy - </w:t>
      </w:r>
      <w:proofErr w:type="spellStart"/>
      <w:r w:rsidRPr="007B4D30">
        <w:rPr>
          <w:b/>
          <w:bCs/>
          <w:szCs w:val="24"/>
        </w:rPr>
        <w:t>sy</w:t>
      </w:r>
      <w:proofErr w:type="spellEnd"/>
      <w:proofErr w:type="gramStart"/>
      <w:r w:rsidRPr="007B4D30">
        <w:rPr>
          <w:b/>
          <w:bCs/>
          <w:szCs w:val="24"/>
        </w:rPr>
        <w:t>);</w:t>
      </w:r>
      <w:proofErr w:type="gramEnd"/>
    </w:p>
    <w:p w14:paraId="7A01293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 xml:space="preserve">cx - </w:t>
      </w:r>
      <w:proofErr w:type="spellStart"/>
      <w:r w:rsidRPr="007B4D30">
        <w:rPr>
          <w:b/>
          <w:bCs/>
          <w:szCs w:val="24"/>
        </w:rPr>
        <w:t>sx</w:t>
      </w:r>
      <w:proofErr w:type="spellEnd"/>
      <w:r w:rsidRPr="007B4D30">
        <w:rPr>
          <w:b/>
          <w:bCs/>
          <w:szCs w:val="24"/>
        </w:rPr>
        <w:t>, cy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9977B3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 xml:space="preserve">f(cx,   </w:t>
      </w:r>
      <w:proofErr w:type="gramEnd"/>
      <w:r w:rsidRPr="007B4D30">
        <w:rPr>
          <w:b/>
          <w:bCs/>
          <w:szCs w:val="24"/>
        </w:rPr>
        <w:t xml:space="preserve">   cy + </w:t>
      </w:r>
      <w:proofErr w:type="spellStart"/>
      <w:r w:rsidRPr="007B4D30">
        <w:rPr>
          <w:b/>
          <w:bCs/>
          <w:szCs w:val="24"/>
        </w:rPr>
        <w:t>sy</w:t>
      </w:r>
      <w:proofErr w:type="spellEnd"/>
      <w:proofErr w:type="gramStart"/>
      <w:r w:rsidRPr="007B4D30">
        <w:rPr>
          <w:b/>
          <w:bCs/>
          <w:szCs w:val="24"/>
        </w:rPr>
        <w:t>);</w:t>
      </w:r>
      <w:proofErr w:type="gramEnd"/>
    </w:p>
    <w:p w14:paraId="635F1BC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52B9E54E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409EC1C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glLineWidth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2.0f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57C73A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20, 20, 20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26D229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GL_LINES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FD49D5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 xml:space="preserve">cx - </w:t>
      </w:r>
      <w:proofErr w:type="spellStart"/>
      <w:r w:rsidRPr="007B4D30">
        <w:rPr>
          <w:b/>
          <w:bCs/>
          <w:szCs w:val="24"/>
        </w:rPr>
        <w:t>sx</w:t>
      </w:r>
      <w:proofErr w:type="spellEnd"/>
      <w:r w:rsidRPr="007B4D30">
        <w:rPr>
          <w:b/>
          <w:bCs/>
          <w:szCs w:val="24"/>
        </w:rPr>
        <w:t>*0.9f, cy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AA441E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 xml:space="preserve">cx + </w:t>
      </w:r>
      <w:proofErr w:type="spellStart"/>
      <w:r w:rsidRPr="007B4D30">
        <w:rPr>
          <w:b/>
          <w:bCs/>
          <w:szCs w:val="24"/>
        </w:rPr>
        <w:t>sx</w:t>
      </w:r>
      <w:proofErr w:type="spellEnd"/>
      <w:r w:rsidRPr="007B4D30">
        <w:rPr>
          <w:b/>
          <w:bCs/>
          <w:szCs w:val="24"/>
        </w:rPr>
        <w:t>*0.9f, cy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A81496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 xml:space="preserve">cx, cy + </w:t>
      </w:r>
      <w:proofErr w:type="spellStart"/>
      <w:r w:rsidRPr="007B4D30">
        <w:rPr>
          <w:b/>
          <w:bCs/>
          <w:szCs w:val="24"/>
        </w:rPr>
        <w:t>sy</w:t>
      </w:r>
      <w:proofErr w:type="spellEnd"/>
      <w:r w:rsidRPr="007B4D30">
        <w:rPr>
          <w:b/>
          <w:bCs/>
          <w:szCs w:val="24"/>
        </w:rPr>
        <w:t>*0.95f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CEAED3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 xml:space="preserve">cx, cy - </w:t>
      </w:r>
      <w:proofErr w:type="spellStart"/>
      <w:r w:rsidRPr="007B4D30">
        <w:rPr>
          <w:b/>
          <w:bCs/>
          <w:szCs w:val="24"/>
        </w:rPr>
        <w:t>sy</w:t>
      </w:r>
      <w:proofErr w:type="spellEnd"/>
      <w:r w:rsidRPr="007B4D30">
        <w:rPr>
          <w:b/>
          <w:bCs/>
          <w:szCs w:val="24"/>
        </w:rPr>
        <w:t>*0.95f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B9BDC5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656071EF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3FFFBB7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lastRenderedPageBreak/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glLineWidth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1.5f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0C85FD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GL_LINE_STRIP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2115BC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 xml:space="preserve">cx, cy - </w:t>
      </w:r>
      <w:proofErr w:type="spellStart"/>
      <w:r w:rsidRPr="007B4D30">
        <w:rPr>
          <w:b/>
          <w:bCs/>
          <w:szCs w:val="24"/>
        </w:rPr>
        <w:t>sy</w:t>
      </w:r>
      <w:proofErr w:type="spellEnd"/>
      <w:proofErr w:type="gramStart"/>
      <w:r w:rsidRPr="007B4D30">
        <w:rPr>
          <w:b/>
          <w:bCs/>
          <w:szCs w:val="24"/>
        </w:rPr>
        <w:t>);</w:t>
      </w:r>
      <w:proofErr w:type="gramEnd"/>
    </w:p>
    <w:p w14:paraId="5EFA9C4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36.0f, 10.2f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F498E4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36.6f, 9.6f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3E5299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197A5FBA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06B7276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GL_TRIANGLES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B707E0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255, 150, 70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59FAEE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36.0f, 10.2f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A06B8E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35.85f, 10.0f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EEF501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36.15f, 10.0f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DE0D06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24A8134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}</w:t>
      </w:r>
    </w:p>
    <w:p w14:paraId="5EF7668C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5426031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Kite #3 (blue)</w:t>
      </w:r>
    </w:p>
    <w:p w14:paraId="515086D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{</w:t>
      </w:r>
    </w:p>
    <w:p w14:paraId="1951633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float cx = 36.9f, cy = 9.</w:t>
      </w:r>
      <w:proofErr w:type="gramStart"/>
      <w:r w:rsidRPr="007B4D30">
        <w:rPr>
          <w:b/>
          <w:bCs/>
          <w:szCs w:val="24"/>
        </w:rPr>
        <w:t>2f;</w:t>
      </w:r>
      <w:proofErr w:type="gramEnd"/>
    </w:p>
    <w:p w14:paraId="6256D8B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float </w:t>
      </w:r>
      <w:proofErr w:type="spellStart"/>
      <w:r w:rsidRPr="007B4D30">
        <w:rPr>
          <w:b/>
          <w:bCs/>
          <w:szCs w:val="24"/>
        </w:rPr>
        <w:t>sx</w:t>
      </w:r>
      <w:proofErr w:type="spellEnd"/>
      <w:r w:rsidRPr="007B4D30">
        <w:rPr>
          <w:b/>
          <w:bCs/>
          <w:szCs w:val="24"/>
        </w:rPr>
        <w:t xml:space="preserve"> = 0.55f, </w:t>
      </w:r>
      <w:proofErr w:type="spellStart"/>
      <w:r w:rsidRPr="007B4D30">
        <w:rPr>
          <w:b/>
          <w:bCs/>
          <w:szCs w:val="24"/>
        </w:rPr>
        <w:t>sy</w:t>
      </w:r>
      <w:proofErr w:type="spellEnd"/>
      <w:r w:rsidRPr="007B4D30">
        <w:rPr>
          <w:b/>
          <w:bCs/>
          <w:szCs w:val="24"/>
        </w:rPr>
        <w:t xml:space="preserve"> = 0.</w:t>
      </w:r>
      <w:proofErr w:type="gramStart"/>
      <w:r w:rsidRPr="007B4D30">
        <w:rPr>
          <w:b/>
          <w:bCs/>
          <w:szCs w:val="24"/>
        </w:rPr>
        <w:t>70f;</w:t>
      </w:r>
      <w:proofErr w:type="gramEnd"/>
    </w:p>
    <w:p w14:paraId="38C3D73E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4C25304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GL_TRIANGLES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9BADE7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60, 120, 240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0F4D1D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 xml:space="preserve">f(cx,   </w:t>
      </w:r>
      <w:proofErr w:type="gramEnd"/>
      <w:r w:rsidRPr="007B4D30">
        <w:rPr>
          <w:b/>
          <w:bCs/>
          <w:szCs w:val="24"/>
        </w:rPr>
        <w:t xml:space="preserve">   cy + </w:t>
      </w:r>
      <w:proofErr w:type="spellStart"/>
      <w:r w:rsidRPr="007B4D30">
        <w:rPr>
          <w:b/>
          <w:bCs/>
          <w:szCs w:val="24"/>
        </w:rPr>
        <w:t>sy</w:t>
      </w:r>
      <w:proofErr w:type="spellEnd"/>
      <w:proofErr w:type="gramStart"/>
      <w:r w:rsidRPr="007B4D30">
        <w:rPr>
          <w:b/>
          <w:bCs/>
          <w:szCs w:val="24"/>
        </w:rPr>
        <w:t>);</w:t>
      </w:r>
      <w:proofErr w:type="gramEnd"/>
    </w:p>
    <w:p w14:paraId="6B2427A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>f(</w:t>
      </w:r>
      <w:proofErr w:type="spellStart"/>
      <w:proofErr w:type="gramEnd"/>
      <w:r w:rsidRPr="007B4D30">
        <w:rPr>
          <w:b/>
          <w:bCs/>
          <w:szCs w:val="24"/>
        </w:rPr>
        <w:t>cx+</w:t>
      </w:r>
      <w:proofErr w:type="gramStart"/>
      <w:r w:rsidRPr="007B4D30">
        <w:rPr>
          <w:b/>
          <w:bCs/>
          <w:szCs w:val="24"/>
        </w:rPr>
        <w:t>sx</w:t>
      </w:r>
      <w:proofErr w:type="spellEnd"/>
      <w:r w:rsidRPr="007B4D30">
        <w:rPr>
          <w:b/>
          <w:bCs/>
          <w:szCs w:val="24"/>
        </w:rPr>
        <w:t xml:space="preserve">,   </w:t>
      </w:r>
      <w:proofErr w:type="gramEnd"/>
      <w:r w:rsidRPr="007B4D30">
        <w:rPr>
          <w:b/>
          <w:bCs/>
          <w:szCs w:val="24"/>
        </w:rPr>
        <w:t>cy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5125B7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 xml:space="preserve">f(cx,   </w:t>
      </w:r>
      <w:proofErr w:type="gramEnd"/>
      <w:r w:rsidRPr="007B4D30">
        <w:rPr>
          <w:b/>
          <w:bCs/>
          <w:szCs w:val="24"/>
        </w:rPr>
        <w:t xml:space="preserve">   cy - </w:t>
      </w:r>
      <w:proofErr w:type="spellStart"/>
      <w:r w:rsidRPr="007B4D30">
        <w:rPr>
          <w:b/>
          <w:bCs/>
          <w:szCs w:val="24"/>
        </w:rPr>
        <w:t>sy</w:t>
      </w:r>
      <w:proofErr w:type="spellEnd"/>
      <w:proofErr w:type="gramStart"/>
      <w:r w:rsidRPr="007B4D30">
        <w:rPr>
          <w:b/>
          <w:bCs/>
          <w:szCs w:val="24"/>
        </w:rPr>
        <w:t>);</w:t>
      </w:r>
      <w:proofErr w:type="gramEnd"/>
    </w:p>
    <w:p w14:paraId="0C4B61E9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42F7E94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 xml:space="preserve">f(cx,   </w:t>
      </w:r>
      <w:proofErr w:type="gramEnd"/>
      <w:r w:rsidRPr="007B4D30">
        <w:rPr>
          <w:b/>
          <w:bCs/>
          <w:szCs w:val="24"/>
        </w:rPr>
        <w:t xml:space="preserve">   cy - </w:t>
      </w:r>
      <w:proofErr w:type="spellStart"/>
      <w:r w:rsidRPr="007B4D30">
        <w:rPr>
          <w:b/>
          <w:bCs/>
          <w:szCs w:val="24"/>
        </w:rPr>
        <w:t>sy</w:t>
      </w:r>
      <w:proofErr w:type="spellEnd"/>
      <w:proofErr w:type="gramStart"/>
      <w:r w:rsidRPr="007B4D30">
        <w:rPr>
          <w:b/>
          <w:bCs/>
          <w:szCs w:val="24"/>
        </w:rPr>
        <w:t>);</w:t>
      </w:r>
      <w:proofErr w:type="gramEnd"/>
    </w:p>
    <w:p w14:paraId="3BBD4D7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 xml:space="preserve">cx - </w:t>
      </w:r>
      <w:proofErr w:type="spellStart"/>
      <w:r w:rsidRPr="007B4D30">
        <w:rPr>
          <w:b/>
          <w:bCs/>
          <w:szCs w:val="24"/>
        </w:rPr>
        <w:t>sx</w:t>
      </w:r>
      <w:proofErr w:type="spellEnd"/>
      <w:r w:rsidRPr="007B4D30">
        <w:rPr>
          <w:b/>
          <w:bCs/>
          <w:szCs w:val="24"/>
        </w:rPr>
        <w:t>, cy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852A88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 xml:space="preserve">f(cx,   </w:t>
      </w:r>
      <w:proofErr w:type="gramEnd"/>
      <w:r w:rsidRPr="007B4D30">
        <w:rPr>
          <w:b/>
          <w:bCs/>
          <w:szCs w:val="24"/>
        </w:rPr>
        <w:t xml:space="preserve">   cy + </w:t>
      </w:r>
      <w:proofErr w:type="spellStart"/>
      <w:r w:rsidRPr="007B4D30">
        <w:rPr>
          <w:b/>
          <w:bCs/>
          <w:szCs w:val="24"/>
        </w:rPr>
        <w:t>sy</w:t>
      </w:r>
      <w:proofErr w:type="spellEnd"/>
      <w:proofErr w:type="gramStart"/>
      <w:r w:rsidRPr="007B4D30">
        <w:rPr>
          <w:b/>
          <w:bCs/>
          <w:szCs w:val="24"/>
        </w:rPr>
        <w:t>);</w:t>
      </w:r>
      <w:proofErr w:type="gramEnd"/>
    </w:p>
    <w:p w14:paraId="4618F18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45F6ACBF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234DFA0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glLineWidth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2.0f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17D7B7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20, 20, 20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5F6626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GL_LINES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82A62B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 xml:space="preserve">cx - </w:t>
      </w:r>
      <w:proofErr w:type="spellStart"/>
      <w:r w:rsidRPr="007B4D30">
        <w:rPr>
          <w:b/>
          <w:bCs/>
          <w:szCs w:val="24"/>
        </w:rPr>
        <w:t>sx</w:t>
      </w:r>
      <w:proofErr w:type="spellEnd"/>
      <w:r w:rsidRPr="007B4D30">
        <w:rPr>
          <w:b/>
          <w:bCs/>
          <w:szCs w:val="24"/>
        </w:rPr>
        <w:t>*0.9f, cy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D19BC2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 xml:space="preserve">cx + </w:t>
      </w:r>
      <w:proofErr w:type="spellStart"/>
      <w:r w:rsidRPr="007B4D30">
        <w:rPr>
          <w:b/>
          <w:bCs/>
          <w:szCs w:val="24"/>
        </w:rPr>
        <w:t>sx</w:t>
      </w:r>
      <w:proofErr w:type="spellEnd"/>
      <w:r w:rsidRPr="007B4D30">
        <w:rPr>
          <w:b/>
          <w:bCs/>
          <w:szCs w:val="24"/>
        </w:rPr>
        <w:t>*0.9f, cy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F5319E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 xml:space="preserve">cx, cy + </w:t>
      </w:r>
      <w:proofErr w:type="spellStart"/>
      <w:r w:rsidRPr="007B4D30">
        <w:rPr>
          <w:b/>
          <w:bCs/>
          <w:szCs w:val="24"/>
        </w:rPr>
        <w:t>sy</w:t>
      </w:r>
      <w:proofErr w:type="spellEnd"/>
      <w:r w:rsidRPr="007B4D30">
        <w:rPr>
          <w:b/>
          <w:bCs/>
          <w:szCs w:val="24"/>
        </w:rPr>
        <w:t>*0.95f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2166E1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 xml:space="preserve">cx, cy - </w:t>
      </w:r>
      <w:proofErr w:type="spellStart"/>
      <w:r w:rsidRPr="007B4D30">
        <w:rPr>
          <w:b/>
          <w:bCs/>
          <w:szCs w:val="24"/>
        </w:rPr>
        <w:t>sy</w:t>
      </w:r>
      <w:proofErr w:type="spellEnd"/>
      <w:r w:rsidRPr="007B4D30">
        <w:rPr>
          <w:b/>
          <w:bCs/>
          <w:szCs w:val="24"/>
        </w:rPr>
        <w:t>*0.95f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1895B4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3D7F186B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4FD89D1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glLineWidth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1.5f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41005A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GL_LINE_STRIP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5B5A04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 xml:space="preserve">cx, cy - </w:t>
      </w:r>
      <w:proofErr w:type="spellStart"/>
      <w:r w:rsidRPr="007B4D30">
        <w:rPr>
          <w:b/>
          <w:bCs/>
          <w:szCs w:val="24"/>
        </w:rPr>
        <w:t>sy</w:t>
      </w:r>
      <w:proofErr w:type="spellEnd"/>
      <w:proofErr w:type="gramStart"/>
      <w:r w:rsidRPr="007B4D30">
        <w:rPr>
          <w:b/>
          <w:bCs/>
          <w:szCs w:val="24"/>
        </w:rPr>
        <w:t>);</w:t>
      </w:r>
      <w:proofErr w:type="gramEnd"/>
    </w:p>
    <w:p w14:paraId="13D277A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37.7f, 8.3f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C44C31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38.1f, 7.6f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4FD348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40D408F6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2168A5E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GL_TRIANGLES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6B05A6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255, 210, 120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6897EC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37.7f, 8.3f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3D0A1A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lastRenderedPageBreak/>
        <w:t xml:space="preserve">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37.55f, 8.1f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5D77BE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37.85f, 8.1f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6B8679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1B6BDC1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}</w:t>
      </w:r>
    </w:p>
    <w:p w14:paraId="13E6063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==== end kites ====</w:t>
      </w:r>
    </w:p>
    <w:p w14:paraId="7A883800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56D94CAA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695EE88D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790C5E68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6A8EBF47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014CFE9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///see portion</w:t>
      </w:r>
    </w:p>
    <w:p w14:paraId="01D044C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glPushMatrix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2DEBFA5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Draw water area (sea)</w:t>
      </w:r>
    </w:p>
    <w:p w14:paraId="50EF8B5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GL_POLYGON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0C289B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65,105,225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2297385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5B41607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glVertex2f(</w:t>
      </w:r>
      <w:proofErr w:type="gramStart"/>
      <w:r w:rsidRPr="007B4D30">
        <w:rPr>
          <w:b/>
          <w:bCs/>
          <w:szCs w:val="24"/>
        </w:rPr>
        <w:t>38.0f,-</w:t>
      </w:r>
      <w:proofErr w:type="gramEnd"/>
      <w:r w:rsidRPr="007B4D30">
        <w:rPr>
          <w:b/>
          <w:bCs/>
          <w:szCs w:val="24"/>
        </w:rPr>
        <w:t>19.0f</w:t>
      </w:r>
      <w:proofErr w:type="gramStart"/>
      <w:r w:rsidRPr="007B4D30">
        <w:rPr>
          <w:b/>
          <w:bCs/>
          <w:szCs w:val="24"/>
        </w:rPr>
        <w:t>);  /</w:t>
      </w:r>
      <w:proofErr w:type="gramEnd"/>
      <w:r w:rsidRPr="007B4D30">
        <w:rPr>
          <w:b/>
          <w:bCs/>
          <w:szCs w:val="24"/>
        </w:rPr>
        <w:t>// right-down</w:t>
      </w:r>
    </w:p>
    <w:p w14:paraId="761EF3C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glVertex2f(</w:t>
      </w:r>
      <w:proofErr w:type="gramStart"/>
      <w:r w:rsidRPr="007B4D30">
        <w:rPr>
          <w:b/>
          <w:bCs/>
          <w:szCs w:val="24"/>
        </w:rPr>
        <w:t>38.0f,-</w:t>
      </w:r>
      <w:proofErr w:type="gramEnd"/>
      <w:r w:rsidRPr="007B4D30">
        <w:rPr>
          <w:b/>
          <w:bCs/>
          <w:szCs w:val="24"/>
        </w:rPr>
        <w:t>10.0f); /// right-top</w:t>
      </w:r>
    </w:p>
    <w:p w14:paraId="1C7AC96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glVertex2f(-12.0</w:t>
      </w:r>
      <w:proofErr w:type="gramStart"/>
      <w:r w:rsidRPr="007B4D30">
        <w:rPr>
          <w:b/>
          <w:bCs/>
          <w:szCs w:val="24"/>
        </w:rPr>
        <w:t>f,-</w:t>
      </w:r>
      <w:proofErr w:type="gramEnd"/>
      <w:r w:rsidRPr="007B4D30">
        <w:rPr>
          <w:b/>
          <w:bCs/>
          <w:szCs w:val="24"/>
        </w:rPr>
        <w:t>7.0f); /// left-top</w:t>
      </w:r>
    </w:p>
    <w:p w14:paraId="2D8D190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glVertex2f(-12.0</w:t>
      </w:r>
      <w:proofErr w:type="gramStart"/>
      <w:r w:rsidRPr="007B4D30">
        <w:rPr>
          <w:b/>
          <w:bCs/>
          <w:szCs w:val="24"/>
        </w:rPr>
        <w:t>f,-</w:t>
      </w:r>
      <w:proofErr w:type="gramEnd"/>
      <w:r w:rsidRPr="007B4D30">
        <w:rPr>
          <w:b/>
          <w:bCs/>
          <w:szCs w:val="24"/>
        </w:rPr>
        <w:t>19.0f</w:t>
      </w:r>
      <w:proofErr w:type="gramStart"/>
      <w:r w:rsidRPr="007B4D30">
        <w:rPr>
          <w:b/>
          <w:bCs/>
          <w:szCs w:val="24"/>
        </w:rPr>
        <w:t>);  /</w:t>
      </w:r>
      <w:proofErr w:type="gramEnd"/>
      <w:r w:rsidRPr="007B4D30">
        <w:rPr>
          <w:b/>
          <w:bCs/>
          <w:szCs w:val="24"/>
        </w:rPr>
        <w:t>// left-down</w:t>
      </w:r>
    </w:p>
    <w:p w14:paraId="1907277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42820A53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11D2E2EE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6258709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///Ground portion</w:t>
      </w:r>
    </w:p>
    <w:p w14:paraId="75E4508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Sloped ground area</w:t>
      </w:r>
    </w:p>
    <w:p w14:paraId="52F25F0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lastRenderedPageBreak/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GL_POLYGON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7345F7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25,128,0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F403758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0D980B4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1.0f, -8.0f); /// angle</w:t>
      </w:r>
    </w:p>
    <w:p w14:paraId="1CF47FD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glVertex2f(</w:t>
      </w:r>
      <w:proofErr w:type="gramStart"/>
      <w:r w:rsidRPr="007B4D30">
        <w:rPr>
          <w:b/>
          <w:bCs/>
          <w:szCs w:val="24"/>
        </w:rPr>
        <w:t>38.0f,-</w:t>
      </w:r>
      <w:proofErr w:type="gramEnd"/>
      <w:r w:rsidRPr="007B4D30">
        <w:rPr>
          <w:b/>
          <w:bCs/>
          <w:szCs w:val="24"/>
        </w:rPr>
        <w:t>12.0f</w:t>
      </w:r>
      <w:proofErr w:type="gramStart"/>
      <w:r w:rsidRPr="007B4D30">
        <w:rPr>
          <w:b/>
          <w:bCs/>
          <w:szCs w:val="24"/>
        </w:rPr>
        <w:t>);  /</w:t>
      </w:r>
      <w:proofErr w:type="gramEnd"/>
      <w:r w:rsidRPr="007B4D30">
        <w:rPr>
          <w:b/>
          <w:bCs/>
          <w:szCs w:val="24"/>
        </w:rPr>
        <w:t>// right-down</w:t>
      </w:r>
    </w:p>
    <w:p w14:paraId="6AD898D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glVertex2f(38.0f,3.0f); /// </w:t>
      </w:r>
      <w:proofErr w:type="gramStart"/>
      <w:r w:rsidRPr="007B4D30">
        <w:rPr>
          <w:b/>
          <w:bCs/>
          <w:szCs w:val="24"/>
        </w:rPr>
        <w:t>right-top</w:t>
      </w:r>
      <w:proofErr w:type="gramEnd"/>
    </w:p>
    <w:p w14:paraId="126D66F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glVertex2f(-12.0f,3.0f); /// left-top</w:t>
      </w:r>
    </w:p>
    <w:p w14:paraId="0A142EB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glVertex2f(-12.0</w:t>
      </w:r>
      <w:proofErr w:type="gramStart"/>
      <w:r w:rsidRPr="007B4D30">
        <w:rPr>
          <w:b/>
          <w:bCs/>
          <w:szCs w:val="24"/>
        </w:rPr>
        <w:t>f,-</w:t>
      </w:r>
      <w:proofErr w:type="gramEnd"/>
      <w:r w:rsidRPr="007B4D30">
        <w:rPr>
          <w:b/>
          <w:bCs/>
          <w:szCs w:val="24"/>
        </w:rPr>
        <w:t>11.0f</w:t>
      </w:r>
      <w:proofErr w:type="gramStart"/>
      <w:r w:rsidRPr="007B4D30">
        <w:rPr>
          <w:b/>
          <w:bCs/>
          <w:szCs w:val="24"/>
        </w:rPr>
        <w:t>);  /</w:t>
      </w:r>
      <w:proofErr w:type="gramEnd"/>
      <w:r w:rsidRPr="007B4D30">
        <w:rPr>
          <w:b/>
          <w:bCs/>
          <w:szCs w:val="24"/>
        </w:rPr>
        <w:t>// left-down</w:t>
      </w:r>
    </w:p>
    <w:p w14:paraId="43509DD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06C3EA8B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25099B22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7C91298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// ==== Fence along the entire </w:t>
      </w:r>
      <w:proofErr w:type="gramStart"/>
      <w:r w:rsidRPr="007B4D30">
        <w:rPr>
          <w:b/>
          <w:bCs/>
          <w:szCs w:val="24"/>
        </w:rPr>
        <w:t>river bank</w:t>
      </w:r>
      <w:proofErr w:type="gramEnd"/>
      <w:r w:rsidRPr="007B4D30">
        <w:rPr>
          <w:b/>
          <w:bCs/>
          <w:szCs w:val="24"/>
        </w:rPr>
        <w:t xml:space="preserve"> (dark brown) ====</w:t>
      </w:r>
    </w:p>
    <w:p w14:paraId="67F26F5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{</w:t>
      </w:r>
    </w:p>
    <w:p w14:paraId="5AA633E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// Top edge of river (bank) runs from </w:t>
      </w:r>
      <w:proofErr w:type="gramStart"/>
      <w:r w:rsidRPr="007B4D30">
        <w:rPr>
          <w:b/>
          <w:bCs/>
          <w:szCs w:val="24"/>
        </w:rPr>
        <w:t>L(</w:t>
      </w:r>
      <w:proofErr w:type="gramEnd"/>
      <w:r w:rsidRPr="007B4D30">
        <w:rPr>
          <w:b/>
          <w:bCs/>
          <w:szCs w:val="24"/>
        </w:rPr>
        <w:t>-</w:t>
      </w:r>
      <w:proofErr w:type="gramStart"/>
      <w:r w:rsidRPr="007B4D30">
        <w:rPr>
          <w:b/>
          <w:bCs/>
          <w:szCs w:val="24"/>
        </w:rPr>
        <w:t>12,-</w:t>
      </w:r>
      <w:proofErr w:type="gramEnd"/>
      <w:r w:rsidRPr="007B4D30">
        <w:rPr>
          <w:b/>
          <w:bCs/>
          <w:szCs w:val="24"/>
        </w:rPr>
        <w:t xml:space="preserve">7) to </w:t>
      </w:r>
      <w:proofErr w:type="gramStart"/>
      <w:r w:rsidRPr="007B4D30">
        <w:rPr>
          <w:b/>
          <w:bCs/>
          <w:szCs w:val="24"/>
        </w:rPr>
        <w:t>R(38,-</w:t>
      </w:r>
      <w:proofErr w:type="gramEnd"/>
      <w:r w:rsidRPr="007B4D30">
        <w:rPr>
          <w:b/>
          <w:bCs/>
          <w:szCs w:val="24"/>
        </w:rPr>
        <w:t>10)</w:t>
      </w:r>
    </w:p>
    <w:p w14:paraId="3521C97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float Lx = -12.0f, Ly = -7.</w:t>
      </w:r>
      <w:proofErr w:type="gramStart"/>
      <w:r w:rsidRPr="007B4D30">
        <w:rPr>
          <w:b/>
          <w:bCs/>
          <w:szCs w:val="24"/>
        </w:rPr>
        <w:t>0f;</w:t>
      </w:r>
      <w:proofErr w:type="gramEnd"/>
    </w:p>
    <w:p w14:paraId="6C3B661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float Rx </w:t>
      </w:r>
      <w:proofErr w:type="gramStart"/>
      <w:r w:rsidRPr="007B4D30">
        <w:rPr>
          <w:b/>
          <w:bCs/>
          <w:szCs w:val="24"/>
        </w:rPr>
        <w:t>=  38.0f</w:t>
      </w:r>
      <w:proofErr w:type="gramEnd"/>
      <w:r w:rsidRPr="007B4D30">
        <w:rPr>
          <w:b/>
          <w:bCs/>
          <w:szCs w:val="24"/>
        </w:rPr>
        <w:t>, Ry = -10.</w:t>
      </w:r>
      <w:proofErr w:type="gramStart"/>
      <w:r w:rsidRPr="007B4D30">
        <w:rPr>
          <w:b/>
          <w:bCs/>
          <w:szCs w:val="24"/>
        </w:rPr>
        <w:t>0f;</w:t>
      </w:r>
      <w:proofErr w:type="gramEnd"/>
    </w:p>
    <w:p w14:paraId="3DC8B4EF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57D2053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// How many posts across the bank span</w:t>
      </w:r>
    </w:p>
    <w:p w14:paraId="2F1F31B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int N = </w:t>
      </w:r>
      <w:proofErr w:type="gramStart"/>
      <w:r w:rsidRPr="007B4D30">
        <w:rPr>
          <w:b/>
          <w:bCs/>
          <w:szCs w:val="24"/>
        </w:rPr>
        <w:t xml:space="preserve">45;   </w:t>
      </w:r>
      <w:proofErr w:type="gramEnd"/>
      <w:r w:rsidRPr="007B4D30">
        <w:rPr>
          <w:b/>
          <w:bCs/>
          <w:szCs w:val="24"/>
        </w:rPr>
        <w:t xml:space="preserve">              // more = denser posts</w:t>
      </w:r>
    </w:p>
    <w:p w14:paraId="5AC3742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float </w:t>
      </w:r>
      <w:proofErr w:type="spellStart"/>
      <w:r w:rsidRPr="007B4D30">
        <w:rPr>
          <w:b/>
          <w:bCs/>
          <w:szCs w:val="24"/>
        </w:rPr>
        <w:t>postW</w:t>
      </w:r>
      <w:proofErr w:type="spellEnd"/>
      <w:r w:rsidRPr="007B4D30">
        <w:rPr>
          <w:b/>
          <w:bCs/>
          <w:szCs w:val="24"/>
        </w:rPr>
        <w:t xml:space="preserve"> = 0.18f;        // post width</w:t>
      </w:r>
    </w:p>
    <w:p w14:paraId="174ADB6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float </w:t>
      </w:r>
      <w:proofErr w:type="spellStart"/>
      <w:r w:rsidRPr="007B4D30">
        <w:rPr>
          <w:b/>
          <w:bCs/>
          <w:szCs w:val="24"/>
        </w:rPr>
        <w:t>postH</w:t>
      </w:r>
      <w:proofErr w:type="spellEnd"/>
      <w:r w:rsidRPr="007B4D30">
        <w:rPr>
          <w:b/>
          <w:bCs/>
          <w:szCs w:val="24"/>
        </w:rPr>
        <w:t xml:space="preserve"> = 1.15f;        // post height above the bank</w:t>
      </w:r>
    </w:p>
    <w:p w14:paraId="2DCEACF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float rail1 = 0.45f;        // first rail offset above bank</w:t>
      </w:r>
    </w:p>
    <w:p w14:paraId="6CCF722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float rail2 = 0.85f;        // second rail offset above bank</w:t>
      </w:r>
    </w:p>
    <w:p w14:paraId="6D5C0362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7DFABB1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// Draw posts</w:t>
      </w:r>
    </w:p>
    <w:p w14:paraId="16E932C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lastRenderedPageBreak/>
        <w:t xml:space="preserve">    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101, 67, 33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 xml:space="preserve"> // dark brown</w:t>
      </w:r>
    </w:p>
    <w:p w14:paraId="0B4D139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for (int </w:t>
      </w:r>
      <w:proofErr w:type="spellStart"/>
      <w:r w:rsidRPr="007B4D30">
        <w:rPr>
          <w:b/>
          <w:bCs/>
          <w:szCs w:val="24"/>
        </w:rPr>
        <w:t>i</w:t>
      </w:r>
      <w:proofErr w:type="spellEnd"/>
      <w:r w:rsidRPr="007B4D30">
        <w:rPr>
          <w:b/>
          <w:bCs/>
          <w:szCs w:val="24"/>
        </w:rPr>
        <w:t xml:space="preserve"> = 0; </w:t>
      </w:r>
      <w:proofErr w:type="spellStart"/>
      <w:r w:rsidRPr="007B4D30">
        <w:rPr>
          <w:b/>
          <w:bCs/>
          <w:szCs w:val="24"/>
        </w:rPr>
        <w:t>i</w:t>
      </w:r>
      <w:proofErr w:type="spellEnd"/>
      <w:r w:rsidRPr="007B4D30">
        <w:rPr>
          <w:b/>
          <w:bCs/>
          <w:szCs w:val="24"/>
        </w:rPr>
        <w:t xml:space="preserve"> &lt;= N; ++</w:t>
      </w:r>
      <w:proofErr w:type="spellStart"/>
      <w:r w:rsidRPr="007B4D30">
        <w:rPr>
          <w:b/>
          <w:bCs/>
          <w:szCs w:val="24"/>
        </w:rPr>
        <w:t>i</w:t>
      </w:r>
      <w:proofErr w:type="spellEnd"/>
      <w:r w:rsidRPr="007B4D30">
        <w:rPr>
          <w:b/>
          <w:bCs/>
          <w:szCs w:val="24"/>
        </w:rPr>
        <w:t>) {</w:t>
      </w:r>
    </w:p>
    <w:p w14:paraId="26F677C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float </w:t>
      </w:r>
      <w:proofErr w:type="gramStart"/>
      <w:r w:rsidRPr="007B4D30">
        <w:rPr>
          <w:b/>
          <w:bCs/>
          <w:szCs w:val="24"/>
        </w:rPr>
        <w:t>t  =</w:t>
      </w:r>
      <w:proofErr w:type="gramEnd"/>
      <w:r w:rsidRPr="007B4D30">
        <w:rPr>
          <w:b/>
          <w:bCs/>
          <w:szCs w:val="24"/>
        </w:rPr>
        <w:t xml:space="preserve"> </w:t>
      </w:r>
      <w:proofErr w:type="spellStart"/>
      <w:r w:rsidRPr="007B4D30">
        <w:rPr>
          <w:b/>
          <w:bCs/>
          <w:szCs w:val="24"/>
        </w:rPr>
        <w:t>i</w:t>
      </w:r>
      <w:proofErr w:type="spellEnd"/>
      <w:r w:rsidRPr="007B4D30">
        <w:rPr>
          <w:b/>
          <w:bCs/>
          <w:szCs w:val="24"/>
        </w:rPr>
        <w:t xml:space="preserve"> / (float)</w:t>
      </w:r>
      <w:proofErr w:type="gramStart"/>
      <w:r w:rsidRPr="007B4D30">
        <w:rPr>
          <w:b/>
          <w:bCs/>
          <w:szCs w:val="24"/>
        </w:rPr>
        <w:t>N;</w:t>
      </w:r>
      <w:proofErr w:type="gramEnd"/>
    </w:p>
    <w:p w14:paraId="585CFB6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float </w:t>
      </w:r>
      <w:proofErr w:type="gramStart"/>
      <w:r w:rsidRPr="007B4D30">
        <w:rPr>
          <w:b/>
          <w:bCs/>
          <w:szCs w:val="24"/>
        </w:rPr>
        <w:t>x  =</w:t>
      </w:r>
      <w:proofErr w:type="gramEnd"/>
      <w:r w:rsidRPr="007B4D30">
        <w:rPr>
          <w:b/>
          <w:bCs/>
          <w:szCs w:val="24"/>
        </w:rPr>
        <w:t xml:space="preserve"> Lx + (Rx - Lx) * </w:t>
      </w:r>
      <w:proofErr w:type="gramStart"/>
      <w:r w:rsidRPr="007B4D30">
        <w:rPr>
          <w:b/>
          <w:bCs/>
          <w:szCs w:val="24"/>
        </w:rPr>
        <w:t>t;</w:t>
      </w:r>
      <w:proofErr w:type="gramEnd"/>
    </w:p>
    <w:p w14:paraId="0225ABE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float </w:t>
      </w:r>
      <w:proofErr w:type="gramStart"/>
      <w:r w:rsidRPr="007B4D30">
        <w:rPr>
          <w:b/>
          <w:bCs/>
          <w:szCs w:val="24"/>
        </w:rPr>
        <w:t>y  =</w:t>
      </w:r>
      <w:proofErr w:type="gramEnd"/>
      <w:r w:rsidRPr="007B4D30">
        <w:rPr>
          <w:b/>
          <w:bCs/>
          <w:szCs w:val="24"/>
        </w:rPr>
        <w:t xml:space="preserve"> Ly + (Ry - Ly) * </w:t>
      </w:r>
      <w:proofErr w:type="gramStart"/>
      <w:r w:rsidRPr="007B4D30">
        <w:rPr>
          <w:b/>
          <w:bCs/>
          <w:szCs w:val="24"/>
        </w:rPr>
        <w:t>t;</w:t>
      </w:r>
      <w:proofErr w:type="gramEnd"/>
    </w:p>
    <w:p w14:paraId="7A3FD48A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7DC9B15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GL_QUADS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DA6178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 xml:space="preserve">x - </w:t>
      </w:r>
      <w:proofErr w:type="spellStart"/>
      <w:r w:rsidRPr="007B4D30">
        <w:rPr>
          <w:b/>
          <w:bCs/>
          <w:szCs w:val="24"/>
        </w:rPr>
        <w:t>postW</w:t>
      </w:r>
      <w:proofErr w:type="spellEnd"/>
      <w:r w:rsidRPr="007B4D30">
        <w:rPr>
          <w:b/>
          <w:bCs/>
          <w:szCs w:val="24"/>
        </w:rPr>
        <w:t>*0.5f, y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7E1485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 xml:space="preserve">x + </w:t>
      </w:r>
      <w:proofErr w:type="spellStart"/>
      <w:r w:rsidRPr="007B4D30">
        <w:rPr>
          <w:b/>
          <w:bCs/>
          <w:szCs w:val="24"/>
        </w:rPr>
        <w:t>postW</w:t>
      </w:r>
      <w:proofErr w:type="spellEnd"/>
      <w:r w:rsidRPr="007B4D30">
        <w:rPr>
          <w:b/>
          <w:bCs/>
          <w:szCs w:val="24"/>
        </w:rPr>
        <w:t>*0.5f, y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8A0471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 xml:space="preserve">x + </w:t>
      </w:r>
      <w:proofErr w:type="spellStart"/>
      <w:r w:rsidRPr="007B4D30">
        <w:rPr>
          <w:b/>
          <w:bCs/>
          <w:szCs w:val="24"/>
        </w:rPr>
        <w:t>postW</w:t>
      </w:r>
      <w:proofErr w:type="spellEnd"/>
      <w:r w:rsidRPr="007B4D30">
        <w:rPr>
          <w:b/>
          <w:bCs/>
          <w:szCs w:val="24"/>
        </w:rPr>
        <w:t xml:space="preserve">*0.5f, y + </w:t>
      </w:r>
      <w:proofErr w:type="spellStart"/>
      <w:r w:rsidRPr="007B4D30">
        <w:rPr>
          <w:b/>
          <w:bCs/>
          <w:szCs w:val="24"/>
        </w:rPr>
        <w:t>postH</w:t>
      </w:r>
      <w:proofErr w:type="spellEnd"/>
      <w:proofErr w:type="gramStart"/>
      <w:r w:rsidRPr="007B4D30">
        <w:rPr>
          <w:b/>
          <w:bCs/>
          <w:szCs w:val="24"/>
        </w:rPr>
        <w:t>);</w:t>
      </w:r>
      <w:proofErr w:type="gramEnd"/>
    </w:p>
    <w:p w14:paraId="07D2D90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 xml:space="preserve">x - </w:t>
      </w:r>
      <w:proofErr w:type="spellStart"/>
      <w:r w:rsidRPr="007B4D30">
        <w:rPr>
          <w:b/>
          <w:bCs/>
          <w:szCs w:val="24"/>
        </w:rPr>
        <w:t>postW</w:t>
      </w:r>
      <w:proofErr w:type="spellEnd"/>
      <w:r w:rsidRPr="007B4D30">
        <w:rPr>
          <w:b/>
          <w:bCs/>
          <w:szCs w:val="24"/>
        </w:rPr>
        <w:t xml:space="preserve">*0.5f, y + </w:t>
      </w:r>
      <w:proofErr w:type="spellStart"/>
      <w:r w:rsidRPr="007B4D30">
        <w:rPr>
          <w:b/>
          <w:bCs/>
          <w:szCs w:val="24"/>
        </w:rPr>
        <w:t>postH</w:t>
      </w:r>
      <w:proofErr w:type="spellEnd"/>
      <w:proofErr w:type="gramStart"/>
      <w:r w:rsidRPr="007B4D30">
        <w:rPr>
          <w:b/>
          <w:bCs/>
          <w:szCs w:val="24"/>
        </w:rPr>
        <w:t>);</w:t>
      </w:r>
      <w:proofErr w:type="gramEnd"/>
    </w:p>
    <w:p w14:paraId="3EDD8FF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54E8616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}</w:t>
      </w:r>
    </w:p>
    <w:p w14:paraId="71EC82A1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195C43C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// Draw two rails following the bank, slightly above it</w:t>
      </w:r>
    </w:p>
    <w:p w14:paraId="03A071A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glLineWidth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3.0f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D33BC2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GL_LINE_STRIP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4C6D4E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101, 67, 33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AE2717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for (int </w:t>
      </w:r>
      <w:proofErr w:type="spellStart"/>
      <w:r w:rsidRPr="007B4D30">
        <w:rPr>
          <w:b/>
          <w:bCs/>
          <w:szCs w:val="24"/>
        </w:rPr>
        <w:t>i</w:t>
      </w:r>
      <w:proofErr w:type="spellEnd"/>
      <w:r w:rsidRPr="007B4D30">
        <w:rPr>
          <w:b/>
          <w:bCs/>
          <w:szCs w:val="24"/>
        </w:rPr>
        <w:t xml:space="preserve"> = 0; </w:t>
      </w:r>
      <w:proofErr w:type="spellStart"/>
      <w:r w:rsidRPr="007B4D30">
        <w:rPr>
          <w:b/>
          <w:bCs/>
          <w:szCs w:val="24"/>
        </w:rPr>
        <w:t>i</w:t>
      </w:r>
      <w:proofErr w:type="spellEnd"/>
      <w:r w:rsidRPr="007B4D30">
        <w:rPr>
          <w:b/>
          <w:bCs/>
          <w:szCs w:val="24"/>
        </w:rPr>
        <w:t xml:space="preserve"> &lt;= N; ++</w:t>
      </w:r>
      <w:proofErr w:type="spellStart"/>
      <w:r w:rsidRPr="007B4D30">
        <w:rPr>
          <w:b/>
          <w:bCs/>
          <w:szCs w:val="24"/>
        </w:rPr>
        <w:t>i</w:t>
      </w:r>
      <w:proofErr w:type="spellEnd"/>
      <w:r w:rsidRPr="007B4D30">
        <w:rPr>
          <w:b/>
          <w:bCs/>
          <w:szCs w:val="24"/>
        </w:rPr>
        <w:t>) {</w:t>
      </w:r>
    </w:p>
    <w:p w14:paraId="3C28C4D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float </w:t>
      </w:r>
      <w:proofErr w:type="gramStart"/>
      <w:r w:rsidRPr="007B4D30">
        <w:rPr>
          <w:b/>
          <w:bCs/>
          <w:szCs w:val="24"/>
        </w:rPr>
        <w:t>t  =</w:t>
      </w:r>
      <w:proofErr w:type="gramEnd"/>
      <w:r w:rsidRPr="007B4D30">
        <w:rPr>
          <w:b/>
          <w:bCs/>
          <w:szCs w:val="24"/>
        </w:rPr>
        <w:t xml:space="preserve"> </w:t>
      </w:r>
      <w:proofErr w:type="spellStart"/>
      <w:r w:rsidRPr="007B4D30">
        <w:rPr>
          <w:b/>
          <w:bCs/>
          <w:szCs w:val="24"/>
        </w:rPr>
        <w:t>i</w:t>
      </w:r>
      <w:proofErr w:type="spellEnd"/>
      <w:r w:rsidRPr="007B4D30">
        <w:rPr>
          <w:b/>
          <w:bCs/>
          <w:szCs w:val="24"/>
        </w:rPr>
        <w:t xml:space="preserve"> / (float)</w:t>
      </w:r>
      <w:proofErr w:type="gramStart"/>
      <w:r w:rsidRPr="007B4D30">
        <w:rPr>
          <w:b/>
          <w:bCs/>
          <w:szCs w:val="24"/>
        </w:rPr>
        <w:t>N;</w:t>
      </w:r>
      <w:proofErr w:type="gramEnd"/>
    </w:p>
    <w:p w14:paraId="0315472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float </w:t>
      </w:r>
      <w:proofErr w:type="gramStart"/>
      <w:r w:rsidRPr="007B4D30">
        <w:rPr>
          <w:b/>
          <w:bCs/>
          <w:szCs w:val="24"/>
        </w:rPr>
        <w:t>x  =</w:t>
      </w:r>
      <w:proofErr w:type="gramEnd"/>
      <w:r w:rsidRPr="007B4D30">
        <w:rPr>
          <w:b/>
          <w:bCs/>
          <w:szCs w:val="24"/>
        </w:rPr>
        <w:t xml:space="preserve"> Lx + (Rx - Lx) * </w:t>
      </w:r>
      <w:proofErr w:type="gramStart"/>
      <w:r w:rsidRPr="007B4D30">
        <w:rPr>
          <w:b/>
          <w:bCs/>
          <w:szCs w:val="24"/>
        </w:rPr>
        <w:t>t;</w:t>
      </w:r>
      <w:proofErr w:type="gramEnd"/>
    </w:p>
    <w:p w14:paraId="62584A9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float </w:t>
      </w:r>
      <w:proofErr w:type="gramStart"/>
      <w:r w:rsidRPr="007B4D30">
        <w:rPr>
          <w:b/>
          <w:bCs/>
          <w:szCs w:val="24"/>
        </w:rPr>
        <w:t>y  =</w:t>
      </w:r>
      <w:proofErr w:type="gramEnd"/>
      <w:r w:rsidRPr="007B4D30">
        <w:rPr>
          <w:b/>
          <w:bCs/>
          <w:szCs w:val="24"/>
        </w:rPr>
        <w:t xml:space="preserve"> Ly + (Ry - Ly) * t + </w:t>
      </w:r>
      <w:proofErr w:type="gramStart"/>
      <w:r w:rsidRPr="007B4D30">
        <w:rPr>
          <w:b/>
          <w:bCs/>
          <w:szCs w:val="24"/>
        </w:rPr>
        <w:t>rail1;</w:t>
      </w:r>
      <w:proofErr w:type="gramEnd"/>
    </w:p>
    <w:p w14:paraId="7033248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x, y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50D486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}</w:t>
      </w:r>
    </w:p>
    <w:p w14:paraId="19A0615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38C2A45D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1E285D4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GL_LINE_STRIP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D8E357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101, 67, 33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3A51E0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for (int </w:t>
      </w:r>
      <w:proofErr w:type="spellStart"/>
      <w:r w:rsidRPr="007B4D30">
        <w:rPr>
          <w:b/>
          <w:bCs/>
          <w:szCs w:val="24"/>
        </w:rPr>
        <w:t>i</w:t>
      </w:r>
      <w:proofErr w:type="spellEnd"/>
      <w:r w:rsidRPr="007B4D30">
        <w:rPr>
          <w:b/>
          <w:bCs/>
          <w:szCs w:val="24"/>
        </w:rPr>
        <w:t xml:space="preserve"> = 0; </w:t>
      </w:r>
      <w:proofErr w:type="spellStart"/>
      <w:r w:rsidRPr="007B4D30">
        <w:rPr>
          <w:b/>
          <w:bCs/>
          <w:szCs w:val="24"/>
        </w:rPr>
        <w:t>i</w:t>
      </w:r>
      <w:proofErr w:type="spellEnd"/>
      <w:r w:rsidRPr="007B4D30">
        <w:rPr>
          <w:b/>
          <w:bCs/>
          <w:szCs w:val="24"/>
        </w:rPr>
        <w:t xml:space="preserve"> &lt;= N; ++</w:t>
      </w:r>
      <w:proofErr w:type="spellStart"/>
      <w:r w:rsidRPr="007B4D30">
        <w:rPr>
          <w:b/>
          <w:bCs/>
          <w:szCs w:val="24"/>
        </w:rPr>
        <w:t>i</w:t>
      </w:r>
      <w:proofErr w:type="spellEnd"/>
      <w:r w:rsidRPr="007B4D30">
        <w:rPr>
          <w:b/>
          <w:bCs/>
          <w:szCs w:val="24"/>
        </w:rPr>
        <w:t>) {</w:t>
      </w:r>
    </w:p>
    <w:p w14:paraId="107E7EB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float </w:t>
      </w:r>
      <w:proofErr w:type="gramStart"/>
      <w:r w:rsidRPr="007B4D30">
        <w:rPr>
          <w:b/>
          <w:bCs/>
          <w:szCs w:val="24"/>
        </w:rPr>
        <w:t>t  =</w:t>
      </w:r>
      <w:proofErr w:type="gramEnd"/>
      <w:r w:rsidRPr="007B4D30">
        <w:rPr>
          <w:b/>
          <w:bCs/>
          <w:szCs w:val="24"/>
        </w:rPr>
        <w:t xml:space="preserve"> </w:t>
      </w:r>
      <w:proofErr w:type="spellStart"/>
      <w:r w:rsidRPr="007B4D30">
        <w:rPr>
          <w:b/>
          <w:bCs/>
          <w:szCs w:val="24"/>
        </w:rPr>
        <w:t>i</w:t>
      </w:r>
      <w:proofErr w:type="spellEnd"/>
      <w:r w:rsidRPr="007B4D30">
        <w:rPr>
          <w:b/>
          <w:bCs/>
          <w:szCs w:val="24"/>
        </w:rPr>
        <w:t xml:space="preserve"> / (float)</w:t>
      </w:r>
      <w:proofErr w:type="gramStart"/>
      <w:r w:rsidRPr="007B4D30">
        <w:rPr>
          <w:b/>
          <w:bCs/>
          <w:szCs w:val="24"/>
        </w:rPr>
        <w:t>N;</w:t>
      </w:r>
      <w:proofErr w:type="gramEnd"/>
    </w:p>
    <w:p w14:paraId="5FCFE97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float </w:t>
      </w:r>
      <w:proofErr w:type="gramStart"/>
      <w:r w:rsidRPr="007B4D30">
        <w:rPr>
          <w:b/>
          <w:bCs/>
          <w:szCs w:val="24"/>
        </w:rPr>
        <w:t>x  =</w:t>
      </w:r>
      <w:proofErr w:type="gramEnd"/>
      <w:r w:rsidRPr="007B4D30">
        <w:rPr>
          <w:b/>
          <w:bCs/>
          <w:szCs w:val="24"/>
        </w:rPr>
        <w:t xml:space="preserve"> Lx + (Rx - Lx) * </w:t>
      </w:r>
      <w:proofErr w:type="gramStart"/>
      <w:r w:rsidRPr="007B4D30">
        <w:rPr>
          <w:b/>
          <w:bCs/>
          <w:szCs w:val="24"/>
        </w:rPr>
        <w:t>t;</w:t>
      </w:r>
      <w:proofErr w:type="gramEnd"/>
    </w:p>
    <w:p w14:paraId="463CD39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float </w:t>
      </w:r>
      <w:proofErr w:type="gramStart"/>
      <w:r w:rsidRPr="007B4D30">
        <w:rPr>
          <w:b/>
          <w:bCs/>
          <w:szCs w:val="24"/>
        </w:rPr>
        <w:t>y  =</w:t>
      </w:r>
      <w:proofErr w:type="gramEnd"/>
      <w:r w:rsidRPr="007B4D30">
        <w:rPr>
          <w:b/>
          <w:bCs/>
          <w:szCs w:val="24"/>
        </w:rPr>
        <w:t xml:space="preserve"> Ly + (Ry - Ly) * t + </w:t>
      </w:r>
      <w:proofErr w:type="gramStart"/>
      <w:r w:rsidRPr="007B4D30">
        <w:rPr>
          <w:b/>
          <w:bCs/>
          <w:szCs w:val="24"/>
        </w:rPr>
        <w:t>rail2;</w:t>
      </w:r>
      <w:proofErr w:type="gramEnd"/>
    </w:p>
    <w:p w14:paraId="268E6C1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x, y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0D5DAE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}</w:t>
      </w:r>
    </w:p>
    <w:p w14:paraId="673C290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0A000D6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}</w:t>
      </w:r>
    </w:p>
    <w:p w14:paraId="3F0FD46E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5D5564E3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300C4C01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62CC9FA6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5F15829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>//road</w:t>
      </w:r>
    </w:p>
    <w:p w14:paraId="57409CA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Narrow road shape</w:t>
      </w:r>
    </w:p>
    <w:p w14:paraId="64C751F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GL_POLYGON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D9F742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72,72,76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936C6D7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4577106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glVertex2f(</w:t>
      </w:r>
      <w:proofErr w:type="gramStart"/>
      <w:r w:rsidRPr="007B4D30">
        <w:rPr>
          <w:b/>
          <w:bCs/>
          <w:szCs w:val="24"/>
        </w:rPr>
        <w:t>6.0f,-</w:t>
      </w:r>
      <w:proofErr w:type="gramEnd"/>
      <w:r w:rsidRPr="007B4D30">
        <w:rPr>
          <w:b/>
          <w:bCs/>
          <w:szCs w:val="24"/>
        </w:rPr>
        <w:t>8.6f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3BE1C3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glVertex2f(6.0f,3.0f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F4D0BB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glVertex2f(5.2f,3.0f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9C6A1D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glVertex2f(</w:t>
      </w:r>
      <w:proofErr w:type="gramStart"/>
      <w:r w:rsidRPr="007B4D30">
        <w:rPr>
          <w:b/>
          <w:bCs/>
          <w:szCs w:val="24"/>
        </w:rPr>
        <w:t>2.0f,-</w:t>
      </w:r>
      <w:proofErr w:type="gramEnd"/>
      <w:r w:rsidRPr="007B4D30">
        <w:rPr>
          <w:b/>
          <w:bCs/>
          <w:szCs w:val="24"/>
        </w:rPr>
        <w:t>8.2f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43B06A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377AF6D5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035C0BC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road divider</w:t>
      </w:r>
    </w:p>
    <w:p w14:paraId="7D3C357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GL_POLYGON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9DD141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255,255,255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1579C3B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191144E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glVertex2f(</w:t>
      </w:r>
      <w:proofErr w:type="gramStart"/>
      <w:r w:rsidRPr="007B4D30">
        <w:rPr>
          <w:b/>
          <w:bCs/>
          <w:szCs w:val="24"/>
        </w:rPr>
        <w:t>4.2f,-</w:t>
      </w:r>
      <w:proofErr w:type="gramEnd"/>
      <w:r w:rsidRPr="007B4D30">
        <w:rPr>
          <w:b/>
          <w:bCs/>
          <w:szCs w:val="24"/>
        </w:rPr>
        <w:t>8.5f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68DE22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glVertex2f(5.6f,3.0f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C2913D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glVertex2f(5.5f,3.0f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EEC284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glVertex2f(</w:t>
      </w:r>
      <w:proofErr w:type="gramStart"/>
      <w:r w:rsidRPr="007B4D30">
        <w:rPr>
          <w:b/>
          <w:bCs/>
          <w:szCs w:val="24"/>
        </w:rPr>
        <w:t>4.0f,-</w:t>
      </w:r>
      <w:proofErr w:type="gramEnd"/>
      <w:r w:rsidRPr="007B4D30">
        <w:rPr>
          <w:b/>
          <w:bCs/>
          <w:szCs w:val="24"/>
        </w:rPr>
        <w:t>8.4f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4D1221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0615124A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716B5D1F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3EE06FF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>/// left side house</w:t>
      </w:r>
    </w:p>
    <w:p w14:paraId="43341A6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Roof</w:t>
      </w:r>
    </w:p>
    <w:p w14:paraId="40E548F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GL_POLYGON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 xml:space="preserve"> // upper part</w:t>
      </w:r>
    </w:p>
    <w:p w14:paraId="372E09D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139,69,19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C3D826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glVertex2f(-2.7f,1.2f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EC1AEA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glVertex2f(-6.7f,1.2f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756C7F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glVertex2f(-5.0</w:t>
      </w:r>
      <w:proofErr w:type="gramStart"/>
      <w:r w:rsidRPr="007B4D30">
        <w:rPr>
          <w:b/>
          <w:bCs/>
          <w:szCs w:val="24"/>
        </w:rPr>
        <w:t>f,-</w:t>
      </w:r>
      <w:proofErr w:type="gramEnd"/>
      <w:r w:rsidRPr="007B4D30">
        <w:rPr>
          <w:b/>
          <w:bCs/>
          <w:szCs w:val="24"/>
        </w:rPr>
        <w:t>1.0f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74118A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glVertex2f(-1.0</w:t>
      </w:r>
      <w:proofErr w:type="gramStart"/>
      <w:r w:rsidRPr="007B4D30">
        <w:rPr>
          <w:b/>
          <w:bCs/>
          <w:szCs w:val="24"/>
        </w:rPr>
        <w:t>f,-</w:t>
      </w:r>
      <w:proofErr w:type="gramEnd"/>
      <w:r w:rsidRPr="007B4D30">
        <w:rPr>
          <w:b/>
          <w:bCs/>
          <w:szCs w:val="24"/>
        </w:rPr>
        <w:t>1.0f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75BB009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237D1C4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11B3269E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20DD25C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Secondary roof segment</w:t>
      </w:r>
    </w:p>
    <w:p w14:paraId="5F0048B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</w:t>
      </w:r>
      <w:proofErr w:type="gramStart"/>
      <w:r w:rsidRPr="007B4D30">
        <w:rPr>
          <w:b/>
          <w:bCs/>
          <w:szCs w:val="24"/>
        </w:rPr>
        <w:t>POLYGON);/</w:t>
      </w:r>
      <w:proofErr w:type="gramEnd"/>
      <w:r w:rsidRPr="007B4D30">
        <w:rPr>
          <w:b/>
          <w:bCs/>
          <w:szCs w:val="24"/>
        </w:rPr>
        <w:t>/ 2nd upper part</w:t>
      </w:r>
    </w:p>
    <w:p w14:paraId="28F1ADF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lastRenderedPageBreak/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139,69,19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AAC3D7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glVertex2f(-6.5f,1.0f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CBDE7E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glVertex2f(-6.7f,1.2f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C773AB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glVertex2f(-8.5</w:t>
      </w:r>
      <w:proofErr w:type="gramStart"/>
      <w:r w:rsidRPr="007B4D30">
        <w:rPr>
          <w:b/>
          <w:bCs/>
          <w:szCs w:val="24"/>
        </w:rPr>
        <w:t>f,-</w:t>
      </w:r>
      <w:proofErr w:type="gramEnd"/>
      <w:r w:rsidRPr="007B4D30">
        <w:rPr>
          <w:b/>
          <w:bCs/>
          <w:szCs w:val="24"/>
        </w:rPr>
        <w:t>1.0f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513C96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glVertex2f(-8.0</w:t>
      </w:r>
      <w:proofErr w:type="gramStart"/>
      <w:r w:rsidRPr="007B4D30">
        <w:rPr>
          <w:b/>
          <w:bCs/>
          <w:szCs w:val="24"/>
        </w:rPr>
        <w:t>f,-</w:t>
      </w:r>
      <w:proofErr w:type="gramEnd"/>
      <w:r w:rsidRPr="007B4D30">
        <w:rPr>
          <w:b/>
          <w:bCs/>
          <w:szCs w:val="24"/>
        </w:rPr>
        <w:t>1.0f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3236A16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20A9A1C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26AF9287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389512F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Left wall block</w:t>
      </w:r>
    </w:p>
    <w:p w14:paraId="4A058A5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</w:t>
      </w:r>
      <w:proofErr w:type="gramStart"/>
      <w:r w:rsidRPr="007B4D30">
        <w:rPr>
          <w:b/>
          <w:bCs/>
          <w:szCs w:val="24"/>
        </w:rPr>
        <w:t>POLYGON);/</w:t>
      </w:r>
      <w:proofErr w:type="gramEnd"/>
      <w:r w:rsidRPr="007B4D30">
        <w:rPr>
          <w:b/>
          <w:bCs/>
          <w:szCs w:val="24"/>
        </w:rPr>
        <w:t>/ left side</w:t>
      </w:r>
    </w:p>
    <w:p w14:paraId="5198E1B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205,133,63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11795C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glVertex2f(-6.5f,1.0f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0D9AF8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glVertex2f(-8.0</w:t>
      </w:r>
      <w:proofErr w:type="gramStart"/>
      <w:r w:rsidRPr="007B4D30">
        <w:rPr>
          <w:b/>
          <w:bCs/>
          <w:szCs w:val="24"/>
        </w:rPr>
        <w:t>f,-</w:t>
      </w:r>
      <w:proofErr w:type="gramEnd"/>
      <w:r w:rsidRPr="007B4D30">
        <w:rPr>
          <w:b/>
          <w:bCs/>
          <w:szCs w:val="24"/>
        </w:rPr>
        <w:t>1.0f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A2FF61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glVertex2f(-8.0</w:t>
      </w:r>
      <w:proofErr w:type="gramStart"/>
      <w:r w:rsidRPr="007B4D30">
        <w:rPr>
          <w:b/>
          <w:bCs/>
          <w:szCs w:val="24"/>
        </w:rPr>
        <w:t>f,-</w:t>
      </w:r>
      <w:proofErr w:type="gramEnd"/>
      <w:r w:rsidRPr="007B4D30">
        <w:rPr>
          <w:b/>
          <w:bCs/>
          <w:szCs w:val="24"/>
        </w:rPr>
        <w:t>2.5f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D0153C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glVertex2f(-5.0</w:t>
      </w:r>
      <w:proofErr w:type="gramStart"/>
      <w:r w:rsidRPr="007B4D30">
        <w:rPr>
          <w:b/>
          <w:bCs/>
          <w:szCs w:val="24"/>
        </w:rPr>
        <w:t>f,-</w:t>
      </w:r>
      <w:proofErr w:type="gramEnd"/>
      <w:r w:rsidRPr="007B4D30">
        <w:rPr>
          <w:b/>
          <w:bCs/>
          <w:szCs w:val="24"/>
        </w:rPr>
        <w:t>3.0f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6F70D2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glVertex2f(-5.0</w:t>
      </w:r>
      <w:proofErr w:type="gramStart"/>
      <w:r w:rsidRPr="007B4D30">
        <w:rPr>
          <w:b/>
          <w:bCs/>
          <w:szCs w:val="24"/>
        </w:rPr>
        <w:t>f,-</w:t>
      </w:r>
      <w:proofErr w:type="gramEnd"/>
      <w:r w:rsidRPr="007B4D30">
        <w:rPr>
          <w:b/>
          <w:bCs/>
          <w:szCs w:val="24"/>
        </w:rPr>
        <w:t>1.0f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EC126B4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62F6996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2969338F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43EBAE9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Left window</w:t>
      </w:r>
    </w:p>
    <w:p w14:paraId="4394E4A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GL_POLYGON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 xml:space="preserve">   /</w:t>
      </w:r>
      <w:proofErr w:type="gramStart"/>
      <w:r w:rsidRPr="007B4D30">
        <w:rPr>
          <w:b/>
          <w:bCs/>
          <w:szCs w:val="24"/>
        </w:rPr>
        <w:t>/  left</w:t>
      </w:r>
      <w:proofErr w:type="gramEnd"/>
      <w:r w:rsidRPr="007B4D30">
        <w:rPr>
          <w:b/>
          <w:bCs/>
          <w:szCs w:val="24"/>
        </w:rPr>
        <w:t xml:space="preserve"> window</w:t>
      </w:r>
    </w:p>
    <w:p w14:paraId="42152E7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128,135,32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1A55E5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glVertex2f(-6.0</w:t>
      </w:r>
      <w:proofErr w:type="gramStart"/>
      <w:r w:rsidRPr="007B4D30">
        <w:rPr>
          <w:b/>
          <w:bCs/>
          <w:szCs w:val="24"/>
        </w:rPr>
        <w:t>f,-</w:t>
      </w:r>
      <w:proofErr w:type="gramEnd"/>
      <w:r w:rsidRPr="007B4D30">
        <w:rPr>
          <w:b/>
          <w:bCs/>
          <w:szCs w:val="24"/>
        </w:rPr>
        <w:t>2.0f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021A6F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glVertex2f(-6.0</w:t>
      </w:r>
      <w:proofErr w:type="gramStart"/>
      <w:r w:rsidRPr="007B4D30">
        <w:rPr>
          <w:b/>
          <w:bCs/>
          <w:szCs w:val="24"/>
        </w:rPr>
        <w:t>f,-</w:t>
      </w:r>
      <w:proofErr w:type="gramEnd"/>
      <w:r w:rsidRPr="007B4D30">
        <w:rPr>
          <w:b/>
          <w:bCs/>
          <w:szCs w:val="24"/>
        </w:rPr>
        <w:t>1.0f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60E5C3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glVertex2f(-7.0</w:t>
      </w:r>
      <w:proofErr w:type="gramStart"/>
      <w:r w:rsidRPr="007B4D30">
        <w:rPr>
          <w:b/>
          <w:bCs/>
          <w:szCs w:val="24"/>
        </w:rPr>
        <w:t>f,-</w:t>
      </w:r>
      <w:proofErr w:type="gramEnd"/>
      <w:r w:rsidRPr="007B4D30">
        <w:rPr>
          <w:b/>
          <w:bCs/>
          <w:szCs w:val="24"/>
        </w:rPr>
        <w:t>1.0f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FF5978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lastRenderedPageBreak/>
        <w:t xml:space="preserve">    glVertex2f(-7.0</w:t>
      </w:r>
      <w:proofErr w:type="gramStart"/>
      <w:r w:rsidRPr="007B4D30">
        <w:rPr>
          <w:b/>
          <w:bCs/>
          <w:szCs w:val="24"/>
        </w:rPr>
        <w:t>f,-</w:t>
      </w:r>
      <w:proofErr w:type="gramEnd"/>
      <w:r w:rsidRPr="007B4D30">
        <w:rPr>
          <w:b/>
          <w:bCs/>
          <w:szCs w:val="24"/>
        </w:rPr>
        <w:t>2.0f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BC4136D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0C2A2B9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48D633E4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5C917FF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Roof/base separators</w:t>
      </w:r>
    </w:p>
    <w:p w14:paraId="54E784F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>//polygon 5</w:t>
      </w:r>
    </w:p>
    <w:p w14:paraId="50E4EE3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GL_POLYGON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992AE4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139,69,19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B35E4B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glVertex2f(-5.0</w:t>
      </w:r>
      <w:proofErr w:type="gramStart"/>
      <w:r w:rsidRPr="007B4D30">
        <w:rPr>
          <w:b/>
          <w:bCs/>
          <w:szCs w:val="24"/>
        </w:rPr>
        <w:t>f,-</w:t>
      </w:r>
      <w:proofErr w:type="gramEnd"/>
      <w:r w:rsidRPr="007B4D30">
        <w:rPr>
          <w:b/>
          <w:bCs/>
          <w:szCs w:val="24"/>
        </w:rPr>
        <w:t>3.0f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D9510F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glVertex2f(-8.0</w:t>
      </w:r>
      <w:proofErr w:type="gramStart"/>
      <w:r w:rsidRPr="007B4D30">
        <w:rPr>
          <w:b/>
          <w:bCs/>
          <w:szCs w:val="24"/>
        </w:rPr>
        <w:t>f,-</w:t>
      </w:r>
      <w:proofErr w:type="gramEnd"/>
      <w:r w:rsidRPr="007B4D30">
        <w:rPr>
          <w:b/>
          <w:bCs/>
          <w:szCs w:val="24"/>
        </w:rPr>
        <w:t>2.5f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AB963B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glVertex2f(-8.3</w:t>
      </w:r>
      <w:proofErr w:type="gramStart"/>
      <w:r w:rsidRPr="007B4D30">
        <w:rPr>
          <w:b/>
          <w:bCs/>
          <w:szCs w:val="24"/>
        </w:rPr>
        <w:t>f,-</w:t>
      </w:r>
      <w:proofErr w:type="gramEnd"/>
      <w:r w:rsidRPr="007B4D30">
        <w:rPr>
          <w:b/>
          <w:bCs/>
          <w:szCs w:val="24"/>
        </w:rPr>
        <w:t>2.9f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533715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glVertex2f(-5.0</w:t>
      </w:r>
      <w:proofErr w:type="gramStart"/>
      <w:r w:rsidRPr="007B4D30">
        <w:rPr>
          <w:b/>
          <w:bCs/>
          <w:szCs w:val="24"/>
        </w:rPr>
        <w:t>f,-</w:t>
      </w:r>
      <w:proofErr w:type="gramEnd"/>
      <w:r w:rsidRPr="007B4D30">
        <w:rPr>
          <w:b/>
          <w:bCs/>
          <w:szCs w:val="24"/>
        </w:rPr>
        <w:t>3.5f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18F2AB5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4C664C6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0B8CEAED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381D36B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>//polygon 6</w:t>
      </w:r>
    </w:p>
    <w:p w14:paraId="53C952F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GL_POLYGON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D81907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184,134,11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E8F4BC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glVertex2f(-1.5</w:t>
      </w:r>
      <w:proofErr w:type="gramStart"/>
      <w:r w:rsidRPr="007B4D30">
        <w:rPr>
          <w:b/>
          <w:bCs/>
          <w:szCs w:val="24"/>
        </w:rPr>
        <w:t>f,-</w:t>
      </w:r>
      <w:proofErr w:type="gramEnd"/>
      <w:r w:rsidRPr="007B4D30">
        <w:rPr>
          <w:b/>
          <w:bCs/>
          <w:szCs w:val="24"/>
        </w:rPr>
        <w:t>3.0f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A5A7CA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glVertex2f(-1.5</w:t>
      </w:r>
      <w:proofErr w:type="gramStart"/>
      <w:r w:rsidRPr="007B4D30">
        <w:rPr>
          <w:b/>
          <w:bCs/>
          <w:szCs w:val="24"/>
        </w:rPr>
        <w:t>f,-</w:t>
      </w:r>
      <w:proofErr w:type="gramEnd"/>
      <w:r w:rsidRPr="007B4D30">
        <w:rPr>
          <w:b/>
          <w:bCs/>
          <w:szCs w:val="24"/>
        </w:rPr>
        <w:t>1.0f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C6E47A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glVertex2f(-5.0</w:t>
      </w:r>
      <w:proofErr w:type="gramStart"/>
      <w:r w:rsidRPr="007B4D30">
        <w:rPr>
          <w:b/>
          <w:bCs/>
          <w:szCs w:val="24"/>
        </w:rPr>
        <w:t>f,-</w:t>
      </w:r>
      <w:proofErr w:type="gramEnd"/>
      <w:r w:rsidRPr="007B4D30">
        <w:rPr>
          <w:b/>
          <w:bCs/>
          <w:szCs w:val="24"/>
        </w:rPr>
        <w:t>1.0f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DBF91B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glVertex2f(-5.0</w:t>
      </w:r>
      <w:proofErr w:type="gramStart"/>
      <w:r w:rsidRPr="007B4D30">
        <w:rPr>
          <w:b/>
          <w:bCs/>
          <w:szCs w:val="24"/>
        </w:rPr>
        <w:t>f,-</w:t>
      </w:r>
      <w:proofErr w:type="gramEnd"/>
      <w:r w:rsidRPr="007B4D30">
        <w:rPr>
          <w:b/>
          <w:bCs/>
          <w:szCs w:val="24"/>
        </w:rPr>
        <w:t>3.0f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9469877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1453C56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6CC9C947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143B8B1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lastRenderedPageBreak/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GL_POLYGON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B5423E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139,69,19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5F275B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glVertex2f(-5.0</w:t>
      </w:r>
      <w:proofErr w:type="gramStart"/>
      <w:r w:rsidRPr="007B4D30">
        <w:rPr>
          <w:b/>
          <w:bCs/>
          <w:szCs w:val="24"/>
        </w:rPr>
        <w:t>f,-</w:t>
      </w:r>
      <w:proofErr w:type="gramEnd"/>
      <w:r w:rsidRPr="007B4D30">
        <w:rPr>
          <w:b/>
          <w:bCs/>
          <w:szCs w:val="24"/>
        </w:rPr>
        <w:t>3.0f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19ABFA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glVertex2f(-5.0</w:t>
      </w:r>
      <w:proofErr w:type="gramStart"/>
      <w:r w:rsidRPr="007B4D30">
        <w:rPr>
          <w:b/>
          <w:bCs/>
          <w:szCs w:val="24"/>
        </w:rPr>
        <w:t>f,-</w:t>
      </w:r>
      <w:proofErr w:type="gramEnd"/>
      <w:r w:rsidRPr="007B4D30">
        <w:rPr>
          <w:b/>
          <w:bCs/>
          <w:szCs w:val="24"/>
        </w:rPr>
        <w:t>3.5f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8B833B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glVertex2f(-1.0</w:t>
      </w:r>
      <w:proofErr w:type="gramStart"/>
      <w:r w:rsidRPr="007B4D30">
        <w:rPr>
          <w:b/>
          <w:bCs/>
          <w:szCs w:val="24"/>
        </w:rPr>
        <w:t>f,-</w:t>
      </w:r>
      <w:proofErr w:type="gramEnd"/>
      <w:r w:rsidRPr="007B4D30">
        <w:rPr>
          <w:b/>
          <w:bCs/>
          <w:szCs w:val="24"/>
        </w:rPr>
        <w:t>3.5f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DA5455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glVertex2f(-1.5</w:t>
      </w:r>
      <w:proofErr w:type="gramStart"/>
      <w:r w:rsidRPr="007B4D30">
        <w:rPr>
          <w:b/>
          <w:bCs/>
          <w:szCs w:val="24"/>
        </w:rPr>
        <w:t>f,-</w:t>
      </w:r>
      <w:proofErr w:type="gramEnd"/>
      <w:r w:rsidRPr="007B4D30">
        <w:rPr>
          <w:b/>
          <w:bCs/>
          <w:szCs w:val="24"/>
        </w:rPr>
        <w:t>3.0f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8628548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369FF11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30F13309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303FA9C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>///door left</w:t>
      </w:r>
    </w:p>
    <w:p w14:paraId="1560F20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>//polygon a</w:t>
      </w:r>
    </w:p>
    <w:p w14:paraId="43322CB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Door frame</w:t>
      </w:r>
    </w:p>
    <w:p w14:paraId="76E971F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</w:t>
      </w:r>
      <w:proofErr w:type="gramStart"/>
      <w:r w:rsidRPr="007B4D30">
        <w:rPr>
          <w:b/>
          <w:bCs/>
          <w:szCs w:val="24"/>
        </w:rPr>
        <w:t>POLYGON);/</w:t>
      </w:r>
      <w:proofErr w:type="gramEnd"/>
      <w:r w:rsidRPr="007B4D30">
        <w:rPr>
          <w:b/>
          <w:bCs/>
          <w:szCs w:val="24"/>
        </w:rPr>
        <w:t>/ Draw a Red 1x1 Square centered at origin</w:t>
      </w:r>
    </w:p>
    <w:p w14:paraId="74C51D1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0,0,0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8FAD76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glVertex2f(-2.5</w:t>
      </w:r>
      <w:proofErr w:type="gramStart"/>
      <w:r w:rsidRPr="007B4D30">
        <w:rPr>
          <w:b/>
          <w:bCs/>
          <w:szCs w:val="24"/>
        </w:rPr>
        <w:t>f,-</w:t>
      </w:r>
      <w:proofErr w:type="gramEnd"/>
      <w:r w:rsidRPr="007B4D30">
        <w:rPr>
          <w:b/>
          <w:bCs/>
          <w:szCs w:val="24"/>
        </w:rPr>
        <w:t>3.0f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A26334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glVertex2f(-2.5</w:t>
      </w:r>
      <w:proofErr w:type="gramStart"/>
      <w:r w:rsidRPr="007B4D30">
        <w:rPr>
          <w:b/>
          <w:bCs/>
          <w:szCs w:val="24"/>
        </w:rPr>
        <w:t>f,-</w:t>
      </w:r>
      <w:proofErr w:type="gramEnd"/>
      <w:r w:rsidRPr="007B4D30">
        <w:rPr>
          <w:b/>
          <w:bCs/>
          <w:szCs w:val="24"/>
        </w:rPr>
        <w:t>1.2f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6891E3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glVertex2f(-4.0</w:t>
      </w:r>
      <w:proofErr w:type="gramStart"/>
      <w:r w:rsidRPr="007B4D30">
        <w:rPr>
          <w:b/>
          <w:bCs/>
          <w:szCs w:val="24"/>
        </w:rPr>
        <w:t>f,-</w:t>
      </w:r>
      <w:proofErr w:type="gramEnd"/>
      <w:r w:rsidRPr="007B4D30">
        <w:rPr>
          <w:b/>
          <w:bCs/>
          <w:szCs w:val="24"/>
        </w:rPr>
        <w:t>1.2f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5597A3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glVertex2f(-4.0</w:t>
      </w:r>
      <w:proofErr w:type="gramStart"/>
      <w:r w:rsidRPr="007B4D30">
        <w:rPr>
          <w:b/>
          <w:bCs/>
          <w:szCs w:val="24"/>
        </w:rPr>
        <w:t>f,-</w:t>
      </w:r>
      <w:proofErr w:type="gramEnd"/>
      <w:r w:rsidRPr="007B4D30">
        <w:rPr>
          <w:b/>
          <w:bCs/>
          <w:szCs w:val="24"/>
        </w:rPr>
        <w:t>3.0f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4B1DC47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165C834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7624514A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6A4F8DA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>//polygon b</w:t>
      </w:r>
    </w:p>
    <w:p w14:paraId="08FB013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Right door leaf</w:t>
      </w:r>
    </w:p>
    <w:p w14:paraId="2069520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</w:t>
      </w:r>
      <w:proofErr w:type="gramStart"/>
      <w:r w:rsidRPr="007B4D30">
        <w:rPr>
          <w:b/>
          <w:bCs/>
          <w:szCs w:val="24"/>
        </w:rPr>
        <w:t>POLYGON);/</w:t>
      </w:r>
      <w:proofErr w:type="gramEnd"/>
      <w:r w:rsidRPr="007B4D30">
        <w:rPr>
          <w:b/>
          <w:bCs/>
          <w:szCs w:val="24"/>
        </w:rPr>
        <w:t>/ Draw a Red 1x1 Square centered at origin</w:t>
      </w:r>
    </w:p>
    <w:p w14:paraId="037C83E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128,135,32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ADBFE1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lastRenderedPageBreak/>
        <w:t xml:space="preserve">    glVertex2f(-3.3</w:t>
      </w:r>
      <w:proofErr w:type="gramStart"/>
      <w:r w:rsidRPr="007B4D30">
        <w:rPr>
          <w:b/>
          <w:bCs/>
          <w:szCs w:val="24"/>
        </w:rPr>
        <w:t>f,-</w:t>
      </w:r>
      <w:proofErr w:type="gramEnd"/>
      <w:r w:rsidRPr="007B4D30">
        <w:rPr>
          <w:b/>
          <w:bCs/>
          <w:szCs w:val="24"/>
        </w:rPr>
        <w:t>3.0f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4AFB0C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glVertex2f(-3.3</w:t>
      </w:r>
      <w:proofErr w:type="gramStart"/>
      <w:r w:rsidRPr="007B4D30">
        <w:rPr>
          <w:b/>
          <w:bCs/>
          <w:szCs w:val="24"/>
        </w:rPr>
        <w:t>f,-</w:t>
      </w:r>
      <w:proofErr w:type="gramEnd"/>
      <w:r w:rsidRPr="007B4D30">
        <w:rPr>
          <w:b/>
          <w:bCs/>
          <w:szCs w:val="24"/>
        </w:rPr>
        <w:t>1.4f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31D251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glVertex2f(-4.0</w:t>
      </w:r>
      <w:proofErr w:type="gramStart"/>
      <w:r w:rsidRPr="007B4D30">
        <w:rPr>
          <w:b/>
          <w:bCs/>
          <w:szCs w:val="24"/>
        </w:rPr>
        <w:t>f,-</w:t>
      </w:r>
      <w:proofErr w:type="gramEnd"/>
      <w:r w:rsidRPr="007B4D30">
        <w:rPr>
          <w:b/>
          <w:bCs/>
          <w:szCs w:val="24"/>
        </w:rPr>
        <w:t>1.2f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024038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glVertex2f(-4.0</w:t>
      </w:r>
      <w:proofErr w:type="gramStart"/>
      <w:r w:rsidRPr="007B4D30">
        <w:rPr>
          <w:b/>
          <w:bCs/>
          <w:szCs w:val="24"/>
        </w:rPr>
        <w:t>f,-</w:t>
      </w:r>
      <w:proofErr w:type="gramEnd"/>
      <w:r w:rsidRPr="007B4D30">
        <w:rPr>
          <w:b/>
          <w:bCs/>
          <w:szCs w:val="24"/>
        </w:rPr>
        <w:t>3.0f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0A7F94E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7714061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5639A732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7CD00E1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>//polygon c</w:t>
      </w:r>
    </w:p>
    <w:p w14:paraId="54B97BE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Left door leaf</w:t>
      </w:r>
    </w:p>
    <w:p w14:paraId="6AD2DD7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</w:t>
      </w:r>
      <w:proofErr w:type="gramStart"/>
      <w:r w:rsidRPr="007B4D30">
        <w:rPr>
          <w:b/>
          <w:bCs/>
          <w:szCs w:val="24"/>
        </w:rPr>
        <w:t>POLYGON);/</w:t>
      </w:r>
      <w:proofErr w:type="gramEnd"/>
      <w:r w:rsidRPr="007B4D30">
        <w:rPr>
          <w:b/>
          <w:bCs/>
          <w:szCs w:val="24"/>
        </w:rPr>
        <w:t>/ Draw a Red 1x1 Square centered at origin</w:t>
      </w:r>
    </w:p>
    <w:p w14:paraId="368770A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128,135,32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4F8AC2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glVertex2f(-2.5</w:t>
      </w:r>
      <w:proofErr w:type="gramStart"/>
      <w:r w:rsidRPr="007B4D30">
        <w:rPr>
          <w:b/>
          <w:bCs/>
          <w:szCs w:val="24"/>
        </w:rPr>
        <w:t>f,-</w:t>
      </w:r>
      <w:proofErr w:type="gramEnd"/>
      <w:r w:rsidRPr="007B4D30">
        <w:rPr>
          <w:b/>
          <w:bCs/>
          <w:szCs w:val="24"/>
        </w:rPr>
        <w:t>3.0f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2F0271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glVertex2f(-2.5</w:t>
      </w:r>
      <w:proofErr w:type="gramStart"/>
      <w:r w:rsidRPr="007B4D30">
        <w:rPr>
          <w:b/>
          <w:bCs/>
          <w:szCs w:val="24"/>
        </w:rPr>
        <w:t>f,-</w:t>
      </w:r>
      <w:proofErr w:type="gramEnd"/>
      <w:r w:rsidRPr="007B4D30">
        <w:rPr>
          <w:b/>
          <w:bCs/>
          <w:szCs w:val="24"/>
        </w:rPr>
        <w:t>1.2f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2183A3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glVertex2f(-3.2</w:t>
      </w:r>
      <w:proofErr w:type="gramStart"/>
      <w:r w:rsidRPr="007B4D30">
        <w:rPr>
          <w:b/>
          <w:bCs/>
          <w:szCs w:val="24"/>
        </w:rPr>
        <w:t>f,-</w:t>
      </w:r>
      <w:proofErr w:type="gramEnd"/>
      <w:r w:rsidRPr="007B4D30">
        <w:rPr>
          <w:b/>
          <w:bCs/>
          <w:szCs w:val="24"/>
        </w:rPr>
        <w:t>1.4f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67DB41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glVertex2f(-3.2</w:t>
      </w:r>
      <w:proofErr w:type="gramStart"/>
      <w:r w:rsidRPr="007B4D30">
        <w:rPr>
          <w:b/>
          <w:bCs/>
          <w:szCs w:val="24"/>
        </w:rPr>
        <w:t>f,-</w:t>
      </w:r>
      <w:proofErr w:type="gramEnd"/>
      <w:r w:rsidRPr="007B4D30">
        <w:rPr>
          <w:b/>
          <w:bCs/>
          <w:szCs w:val="24"/>
        </w:rPr>
        <w:t>3.0f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F735A22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77559A8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2A15EE28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265E4887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0A112E46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5028F4FE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4E4B8BA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>///house on right side</w:t>
      </w:r>
    </w:p>
    <w:p w14:paraId="4338E47A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78A1E440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75BE537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>// house 4</w:t>
      </w:r>
    </w:p>
    <w:p w14:paraId="21953C4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lastRenderedPageBreak/>
        <w:t>// (No geometry here; following shapes are hills)</w:t>
      </w:r>
    </w:p>
    <w:p w14:paraId="753611E2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3658FDBE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0F0B386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///hill-1</w:t>
      </w:r>
    </w:p>
    <w:p w14:paraId="3C8024E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Small hill left</w:t>
      </w:r>
    </w:p>
    <w:p w14:paraId="1B14AF6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GL_TRIANGLES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39AA59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0,100,0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ECF662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-12,3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58EA6E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-7.5,7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CA5E9B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-2,3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4043712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10C197B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6DE609B7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2D0FA133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4BA7F4C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///Hill 2</w:t>
      </w:r>
    </w:p>
    <w:p w14:paraId="0566223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Layered hill with steps</w:t>
      </w:r>
    </w:p>
    <w:p w14:paraId="3A3AE94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GL_POLYGON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115029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0,100,0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E114FF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-1,3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935B34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-0.5,6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C2AF25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4.5,6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69F990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5,3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3BEAA9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04A31ECD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00E15DF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GL_POLYGON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0DD944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lastRenderedPageBreak/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0,100,0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F8D7A2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-0.5,6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194D94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0,7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65F625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4,7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44C614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4.5,6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13C80B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3922AE7E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028CF2A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GL_POLYGON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44623E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0,100,0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1DBF49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0,7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E44158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1,8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4F9FA5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3,8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505947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4,7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21DE0F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0F4D2D7E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1ED6FD9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GL_TRIANGLES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8CC246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0,100,0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A9DA8B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1,8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D5E1C6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3,8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E75079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2,8.3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AB11A1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27422C3C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30A7D1C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///hill 3</w:t>
      </w:r>
    </w:p>
    <w:p w14:paraId="3127091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GL_POLYGON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195B79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0,100,0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7B0E0B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lastRenderedPageBreak/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7,3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7A9A38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8,5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1F40E3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13,5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AD35F4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14,3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9FBF3B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11C0F4FE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32837B6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GL_POLYGON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921208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0,100,0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6EA21F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8,5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F26578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9,6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CF98CF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12,6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CA2E52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13,5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03D22A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0467C162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1B72761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GL_TRIANGLES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12A022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0,100,0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3A0DD1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9,6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D4FB10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12,6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54706F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10.5,6.5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0E274F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6AADF5A7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2EB6044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///hill 4</w:t>
      </w:r>
    </w:p>
    <w:p w14:paraId="17CECDE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GL_TRIANGLES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3BD833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0,100,0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85F913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14,3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553130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lastRenderedPageBreak/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20,7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F0E76F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29,3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8F5F59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6EDC3763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1145C96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///hill 5</w:t>
      </w:r>
    </w:p>
    <w:p w14:paraId="3D4B3DD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GL_POLYGON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A8F61E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0,100,0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9AABE3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29,3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65131A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29.5,4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3E9D6E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30.5,4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CE6984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31,3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56D1B1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05B4EA6C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0891D30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GL_TRIANGLES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D598A4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0,100,0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F1BDF9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29.5,4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B5CF34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30,4.5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7EEB63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30.5,4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BD0ABA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6F55F96F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504F1A6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///hill 6</w:t>
      </w:r>
    </w:p>
    <w:p w14:paraId="05B3A2E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GL_TRIANGLES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77C489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0,100,0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5F97AD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31,3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EEA1D2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32.5,4.5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66CA6C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lastRenderedPageBreak/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35,3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147CD3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5A982FB6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1B6B4192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7CBF3974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4F0C18E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///hill 7</w:t>
      </w:r>
    </w:p>
    <w:p w14:paraId="1E24B9E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GL_POLYGON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1FD88A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0,100,0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671049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33,3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8C9704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33.5,4.5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2E5C57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37.5,4.5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3D42B8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38,3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D96018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0EC66A93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6CF32F8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GL_POLYGON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873AC6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0,100,0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8AAD60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33.5,4.5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CE06FE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34,5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931C9B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37,5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614080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37.5,4.5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9850EA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1090A851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1895D80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GL_TRIANGLES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78CA17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0,100,0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91C0D4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34,5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4373B7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lastRenderedPageBreak/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37,5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5F0D45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35.5,5.5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30EE97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7E1F6E97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16E29A6F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0E4B464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=========================</w:t>
      </w:r>
    </w:p>
    <w:p w14:paraId="78D4D7B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&gt;&gt;&gt; NEW: TWO NAGOR DOLA (right side)</w:t>
      </w:r>
    </w:p>
    <w:p w14:paraId="1865000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=========================</w:t>
      </w:r>
    </w:p>
    <w:p w14:paraId="75BE869F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293F748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---- Wheel #1 (bigger) ----</w:t>
      </w:r>
    </w:p>
    <w:p w14:paraId="0267298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{</w:t>
      </w:r>
    </w:p>
    <w:p w14:paraId="4AB1E86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float cx = 27.0f;     // center x</w:t>
      </w:r>
    </w:p>
    <w:p w14:paraId="262CA92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float cy = 2.6f;      // center y (higher; near ground top at y=3)</w:t>
      </w:r>
    </w:p>
    <w:p w14:paraId="1A614A4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float </w:t>
      </w:r>
      <w:proofErr w:type="spellStart"/>
      <w:r w:rsidRPr="007B4D30">
        <w:rPr>
          <w:b/>
          <w:bCs/>
          <w:szCs w:val="24"/>
        </w:rPr>
        <w:t>rOuter</w:t>
      </w:r>
      <w:proofErr w:type="spellEnd"/>
      <w:r w:rsidRPr="007B4D30">
        <w:rPr>
          <w:b/>
          <w:bCs/>
          <w:szCs w:val="24"/>
        </w:rPr>
        <w:t xml:space="preserve"> = 2.0f</w:t>
      </w:r>
      <w:proofErr w:type="gramStart"/>
      <w:r w:rsidRPr="007B4D30">
        <w:rPr>
          <w:b/>
          <w:bCs/>
          <w:szCs w:val="24"/>
        </w:rPr>
        <w:t>;  /</w:t>
      </w:r>
      <w:proofErr w:type="gramEnd"/>
      <w:r w:rsidRPr="007B4D30">
        <w:rPr>
          <w:b/>
          <w:bCs/>
          <w:szCs w:val="24"/>
        </w:rPr>
        <w:t>/ rim outer radius</w:t>
      </w:r>
    </w:p>
    <w:p w14:paraId="216C5AB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float </w:t>
      </w:r>
      <w:proofErr w:type="spellStart"/>
      <w:r w:rsidRPr="007B4D30">
        <w:rPr>
          <w:b/>
          <w:bCs/>
          <w:szCs w:val="24"/>
        </w:rPr>
        <w:t>rInner</w:t>
      </w:r>
      <w:proofErr w:type="spellEnd"/>
      <w:r w:rsidRPr="007B4D30">
        <w:rPr>
          <w:b/>
          <w:bCs/>
          <w:szCs w:val="24"/>
        </w:rPr>
        <w:t xml:space="preserve"> = 1.8f</w:t>
      </w:r>
      <w:proofErr w:type="gramStart"/>
      <w:r w:rsidRPr="007B4D30">
        <w:rPr>
          <w:b/>
          <w:bCs/>
          <w:szCs w:val="24"/>
        </w:rPr>
        <w:t>;  /</w:t>
      </w:r>
      <w:proofErr w:type="gramEnd"/>
      <w:r w:rsidRPr="007B4D30">
        <w:rPr>
          <w:b/>
          <w:bCs/>
          <w:szCs w:val="24"/>
        </w:rPr>
        <w:t>/ rim inner radius</w:t>
      </w:r>
    </w:p>
    <w:p w14:paraId="54E10A2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float </w:t>
      </w:r>
      <w:proofErr w:type="spellStart"/>
      <w:proofErr w:type="gramStart"/>
      <w:r w:rsidRPr="007B4D30">
        <w:rPr>
          <w:b/>
          <w:bCs/>
          <w:szCs w:val="24"/>
        </w:rPr>
        <w:t>baseY</w:t>
      </w:r>
      <w:proofErr w:type="spellEnd"/>
      <w:r w:rsidRPr="007B4D30">
        <w:rPr>
          <w:b/>
          <w:bCs/>
          <w:szCs w:val="24"/>
        </w:rPr>
        <w:t xml:space="preserve">  =</w:t>
      </w:r>
      <w:proofErr w:type="gramEnd"/>
      <w:r w:rsidRPr="007B4D30">
        <w:rPr>
          <w:b/>
          <w:bCs/>
          <w:szCs w:val="24"/>
        </w:rPr>
        <w:t xml:space="preserve"> cy - </w:t>
      </w:r>
      <w:proofErr w:type="spellStart"/>
      <w:r w:rsidRPr="007B4D30">
        <w:rPr>
          <w:b/>
          <w:bCs/>
          <w:szCs w:val="24"/>
        </w:rPr>
        <w:t>rOuter</w:t>
      </w:r>
      <w:proofErr w:type="spellEnd"/>
      <w:r w:rsidRPr="007B4D30">
        <w:rPr>
          <w:b/>
          <w:bCs/>
          <w:szCs w:val="24"/>
        </w:rPr>
        <w:t xml:space="preserve"> - 0.6f; // base/platform y</w:t>
      </w:r>
    </w:p>
    <w:p w14:paraId="584F54A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// Base platform</w:t>
      </w:r>
    </w:p>
    <w:p w14:paraId="7670813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GL_QUADS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51AB57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60,60,68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CB0417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 xml:space="preserve">cx - 2.2f, </w:t>
      </w:r>
      <w:proofErr w:type="spellStart"/>
      <w:r w:rsidRPr="007B4D30">
        <w:rPr>
          <w:b/>
          <w:bCs/>
          <w:szCs w:val="24"/>
        </w:rPr>
        <w:t>baseY</w:t>
      </w:r>
      <w:proofErr w:type="spellEnd"/>
      <w:r w:rsidRPr="007B4D30">
        <w:rPr>
          <w:b/>
          <w:bCs/>
          <w:szCs w:val="24"/>
        </w:rPr>
        <w:t xml:space="preserve"> - 0.15f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0CC44A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 xml:space="preserve">cx + 2.2f, </w:t>
      </w:r>
      <w:proofErr w:type="spellStart"/>
      <w:r w:rsidRPr="007B4D30">
        <w:rPr>
          <w:b/>
          <w:bCs/>
          <w:szCs w:val="24"/>
        </w:rPr>
        <w:t>baseY</w:t>
      </w:r>
      <w:proofErr w:type="spellEnd"/>
      <w:r w:rsidRPr="007B4D30">
        <w:rPr>
          <w:b/>
          <w:bCs/>
          <w:szCs w:val="24"/>
        </w:rPr>
        <w:t xml:space="preserve"> - 0.15f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7728D0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90,90,96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0989DD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 xml:space="preserve">cx + 2.2f, </w:t>
      </w:r>
      <w:proofErr w:type="spellStart"/>
      <w:r w:rsidRPr="007B4D30">
        <w:rPr>
          <w:b/>
          <w:bCs/>
          <w:szCs w:val="24"/>
        </w:rPr>
        <w:t>baseY</w:t>
      </w:r>
      <w:proofErr w:type="spellEnd"/>
      <w:r w:rsidRPr="007B4D30">
        <w:rPr>
          <w:b/>
          <w:bCs/>
          <w:szCs w:val="24"/>
        </w:rPr>
        <w:t xml:space="preserve"> + 0.05f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9EBC3E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 xml:space="preserve">cx - 2.2f, </w:t>
      </w:r>
      <w:proofErr w:type="spellStart"/>
      <w:r w:rsidRPr="007B4D30">
        <w:rPr>
          <w:b/>
          <w:bCs/>
          <w:szCs w:val="24"/>
        </w:rPr>
        <w:t>baseY</w:t>
      </w:r>
      <w:proofErr w:type="spellEnd"/>
      <w:r w:rsidRPr="007B4D30">
        <w:rPr>
          <w:b/>
          <w:bCs/>
          <w:szCs w:val="24"/>
        </w:rPr>
        <w:t xml:space="preserve"> + 0.05f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4C65DD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390BB9EF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11E8C6B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// Stand (A-frame)</w:t>
      </w:r>
    </w:p>
    <w:p w14:paraId="2A1C197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glLineWidth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8.0f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30AEDC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50,50,56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550166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GL_LINES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C78289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 xml:space="preserve">cx - </w:t>
      </w:r>
      <w:proofErr w:type="spellStart"/>
      <w:r w:rsidRPr="007B4D30">
        <w:rPr>
          <w:b/>
          <w:bCs/>
          <w:szCs w:val="24"/>
        </w:rPr>
        <w:t>rOuter</w:t>
      </w:r>
      <w:proofErr w:type="spellEnd"/>
      <w:r w:rsidRPr="007B4D30">
        <w:rPr>
          <w:b/>
          <w:bCs/>
          <w:szCs w:val="24"/>
        </w:rPr>
        <w:t xml:space="preserve">*0.75f, </w:t>
      </w:r>
      <w:proofErr w:type="spellStart"/>
      <w:r w:rsidRPr="007B4D30">
        <w:rPr>
          <w:b/>
          <w:bCs/>
          <w:szCs w:val="24"/>
        </w:rPr>
        <w:t>baseY</w:t>
      </w:r>
      <w:proofErr w:type="spellEnd"/>
      <w:r w:rsidRPr="007B4D30">
        <w:rPr>
          <w:b/>
          <w:bCs/>
          <w:szCs w:val="24"/>
        </w:rPr>
        <w:t xml:space="preserve"> + 0.05f);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cx, cy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8BAD58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 xml:space="preserve">cx + </w:t>
      </w:r>
      <w:proofErr w:type="spellStart"/>
      <w:r w:rsidRPr="007B4D30">
        <w:rPr>
          <w:b/>
          <w:bCs/>
          <w:szCs w:val="24"/>
        </w:rPr>
        <w:t>rOuter</w:t>
      </w:r>
      <w:proofErr w:type="spellEnd"/>
      <w:r w:rsidRPr="007B4D30">
        <w:rPr>
          <w:b/>
          <w:bCs/>
          <w:szCs w:val="24"/>
        </w:rPr>
        <w:t xml:space="preserve">*0.75f, </w:t>
      </w:r>
      <w:proofErr w:type="spellStart"/>
      <w:r w:rsidRPr="007B4D30">
        <w:rPr>
          <w:b/>
          <w:bCs/>
          <w:szCs w:val="24"/>
        </w:rPr>
        <w:t>baseY</w:t>
      </w:r>
      <w:proofErr w:type="spellEnd"/>
      <w:r w:rsidRPr="007B4D30">
        <w:rPr>
          <w:b/>
          <w:bCs/>
          <w:szCs w:val="24"/>
        </w:rPr>
        <w:t xml:space="preserve"> + 0.05f);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cx, cy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29F0C6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1AAC0CF6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5579F3A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// Cross brace</w:t>
      </w:r>
    </w:p>
    <w:p w14:paraId="4285805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glLineWidth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3.0f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69A9E8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GL_LINES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4C01E4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 xml:space="preserve">cx - 0.9f, </w:t>
      </w:r>
      <w:proofErr w:type="spellStart"/>
      <w:r w:rsidRPr="007B4D30">
        <w:rPr>
          <w:b/>
          <w:bCs/>
          <w:szCs w:val="24"/>
        </w:rPr>
        <w:t>baseY</w:t>
      </w:r>
      <w:proofErr w:type="spellEnd"/>
      <w:r w:rsidRPr="007B4D30">
        <w:rPr>
          <w:b/>
          <w:bCs/>
          <w:szCs w:val="24"/>
        </w:rPr>
        <w:t xml:space="preserve"> + 0.6f);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 xml:space="preserve">cx + 0.9f, </w:t>
      </w:r>
      <w:proofErr w:type="spellStart"/>
      <w:r w:rsidRPr="007B4D30">
        <w:rPr>
          <w:b/>
          <w:bCs/>
          <w:szCs w:val="24"/>
        </w:rPr>
        <w:t>baseY</w:t>
      </w:r>
      <w:proofErr w:type="spellEnd"/>
      <w:r w:rsidRPr="007B4D30">
        <w:rPr>
          <w:b/>
          <w:bCs/>
          <w:szCs w:val="24"/>
        </w:rPr>
        <w:t xml:space="preserve"> + 0.6f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956219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1854A176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01C2F76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// Rotating rim + spokes + hub</w:t>
      </w:r>
    </w:p>
    <w:p w14:paraId="2F99BB2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glPushMatrix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37ACA7E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glTranslatef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cx, cy, 0.0f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5B1006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glRotatef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wheelAngle1, 0,0,1); // clockwise via timer</w:t>
      </w:r>
    </w:p>
    <w:p w14:paraId="2269934A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47443AF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// Rim ring</w:t>
      </w:r>
    </w:p>
    <w:p w14:paraId="1F96578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245,245,250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5A92C1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GL_TRIANGLE_STRIP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60E2C5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for (int </w:t>
      </w:r>
      <w:proofErr w:type="spellStart"/>
      <w:r w:rsidRPr="007B4D30">
        <w:rPr>
          <w:b/>
          <w:bCs/>
          <w:szCs w:val="24"/>
        </w:rPr>
        <w:t>i</w:t>
      </w:r>
      <w:proofErr w:type="spellEnd"/>
      <w:r w:rsidRPr="007B4D30">
        <w:rPr>
          <w:b/>
          <w:bCs/>
          <w:szCs w:val="24"/>
        </w:rPr>
        <w:t xml:space="preserve"> = 0; </w:t>
      </w:r>
      <w:proofErr w:type="spellStart"/>
      <w:r w:rsidRPr="007B4D30">
        <w:rPr>
          <w:b/>
          <w:bCs/>
          <w:szCs w:val="24"/>
        </w:rPr>
        <w:t>i</w:t>
      </w:r>
      <w:proofErr w:type="spellEnd"/>
      <w:r w:rsidRPr="007B4D30">
        <w:rPr>
          <w:b/>
          <w:bCs/>
          <w:szCs w:val="24"/>
        </w:rPr>
        <w:t xml:space="preserve"> &lt;= 120; ++</w:t>
      </w:r>
      <w:proofErr w:type="spellStart"/>
      <w:r w:rsidRPr="007B4D30">
        <w:rPr>
          <w:b/>
          <w:bCs/>
          <w:szCs w:val="24"/>
        </w:rPr>
        <w:t>i</w:t>
      </w:r>
      <w:proofErr w:type="spellEnd"/>
      <w:r w:rsidRPr="007B4D30">
        <w:rPr>
          <w:b/>
          <w:bCs/>
          <w:szCs w:val="24"/>
        </w:rPr>
        <w:t>) {</w:t>
      </w:r>
    </w:p>
    <w:p w14:paraId="08C84E0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float t = 2.0f*3.14159265f*</w:t>
      </w:r>
      <w:proofErr w:type="spellStart"/>
      <w:r w:rsidRPr="007B4D30">
        <w:rPr>
          <w:b/>
          <w:bCs/>
          <w:szCs w:val="24"/>
        </w:rPr>
        <w:t>i</w:t>
      </w:r>
      <w:proofErr w:type="spellEnd"/>
      <w:r w:rsidRPr="007B4D30">
        <w:rPr>
          <w:b/>
          <w:bCs/>
          <w:szCs w:val="24"/>
        </w:rPr>
        <w:t>/120.</w:t>
      </w:r>
      <w:proofErr w:type="gramStart"/>
      <w:r w:rsidRPr="007B4D30">
        <w:rPr>
          <w:b/>
          <w:bCs/>
          <w:szCs w:val="24"/>
        </w:rPr>
        <w:t>0f;</w:t>
      </w:r>
      <w:proofErr w:type="gramEnd"/>
    </w:p>
    <w:p w14:paraId="0766AB3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lastRenderedPageBreak/>
        <w:t xml:space="preserve">            float c = </w:t>
      </w:r>
      <w:proofErr w:type="spellStart"/>
      <w:r w:rsidRPr="007B4D30">
        <w:rPr>
          <w:b/>
          <w:bCs/>
          <w:szCs w:val="24"/>
        </w:rPr>
        <w:t>cosf</w:t>
      </w:r>
      <w:proofErr w:type="spellEnd"/>
      <w:r w:rsidRPr="007B4D30">
        <w:rPr>
          <w:b/>
          <w:bCs/>
          <w:szCs w:val="24"/>
        </w:rPr>
        <w:t xml:space="preserve">(t), s = </w:t>
      </w:r>
      <w:proofErr w:type="spellStart"/>
      <w:r w:rsidRPr="007B4D30">
        <w:rPr>
          <w:b/>
          <w:bCs/>
          <w:szCs w:val="24"/>
        </w:rPr>
        <w:t>sinf</w:t>
      </w:r>
      <w:proofErr w:type="spellEnd"/>
      <w:r w:rsidRPr="007B4D30">
        <w:rPr>
          <w:b/>
          <w:bCs/>
          <w:szCs w:val="24"/>
        </w:rPr>
        <w:t>(t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8C2AE0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glVertex2</w:t>
      </w:r>
      <w:proofErr w:type="gramStart"/>
      <w:r w:rsidRPr="007B4D30">
        <w:rPr>
          <w:b/>
          <w:bCs/>
          <w:szCs w:val="24"/>
        </w:rPr>
        <w:t>f(</w:t>
      </w:r>
      <w:proofErr w:type="spellStart"/>
      <w:proofErr w:type="gramEnd"/>
      <w:r w:rsidRPr="007B4D30">
        <w:rPr>
          <w:b/>
          <w:bCs/>
          <w:szCs w:val="24"/>
        </w:rPr>
        <w:t>rOuter</w:t>
      </w:r>
      <w:proofErr w:type="spellEnd"/>
      <w:r w:rsidRPr="007B4D30">
        <w:rPr>
          <w:b/>
          <w:bCs/>
          <w:szCs w:val="24"/>
        </w:rPr>
        <w:t xml:space="preserve">*c, </w:t>
      </w:r>
      <w:proofErr w:type="spellStart"/>
      <w:r w:rsidRPr="007B4D30">
        <w:rPr>
          <w:b/>
          <w:bCs/>
          <w:szCs w:val="24"/>
        </w:rPr>
        <w:t>rOuter</w:t>
      </w:r>
      <w:proofErr w:type="spellEnd"/>
      <w:r w:rsidRPr="007B4D30">
        <w:rPr>
          <w:b/>
          <w:bCs/>
          <w:szCs w:val="24"/>
        </w:rPr>
        <w:t>*s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F9A141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glVertex2</w:t>
      </w:r>
      <w:proofErr w:type="gramStart"/>
      <w:r w:rsidRPr="007B4D30">
        <w:rPr>
          <w:b/>
          <w:bCs/>
          <w:szCs w:val="24"/>
        </w:rPr>
        <w:t>f(</w:t>
      </w:r>
      <w:proofErr w:type="spellStart"/>
      <w:proofErr w:type="gramEnd"/>
      <w:r w:rsidRPr="007B4D30">
        <w:rPr>
          <w:b/>
          <w:bCs/>
          <w:szCs w:val="24"/>
        </w:rPr>
        <w:t>rInner</w:t>
      </w:r>
      <w:proofErr w:type="spellEnd"/>
      <w:r w:rsidRPr="007B4D30">
        <w:rPr>
          <w:b/>
          <w:bCs/>
          <w:szCs w:val="24"/>
        </w:rPr>
        <w:t xml:space="preserve">*c, </w:t>
      </w:r>
      <w:proofErr w:type="spellStart"/>
      <w:r w:rsidRPr="007B4D30">
        <w:rPr>
          <w:b/>
          <w:bCs/>
          <w:szCs w:val="24"/>
        </w:rPr>
        <w:t>rInner</w:t>
      </w:r>
      <w:proofErr w:type="spellEnd"/>
      <w:r w:rsidRPr="007B4D30">
        <w:rPr>
          <w:b/>
          <w:bCs/>
          <w:szCs w:val="24"/>
        </w:rPr>
        <w:t>*s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502556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}</w:t>
      </w:r>
    </w:p>
    <w:p w14:paraId="05934B7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7EC25E5B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01AAB24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// Spokes</w:t>
      </w:r>
    </w:p>
    <w:p w14:paraId="0C8568B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glLineWidth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2.0f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50F0D0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GL_LINES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D746AA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for (int </w:t>
      </w:r>
      <w:proofErr w:type="spellStart"/>
      <w:r w:rsidRPr="007B4D30">
        <w:rPr>
          <w:b/>
          <w:bCs/>
          <w:szCs w:val="24"/>
        </w:rPr>
        <w:t>i</w:t>
      </w:r>
      <w:proofErr w:type="spellEnd"/>
      <w:r w:rsidRPr="007B4D30">
        <w:rPr>
          <w:b/>
          <w:bCs/>
          <w:szCs w:val="24"/>
        </w:rPr>
        <w:t>=</w:t>
      </w:r>
      <w:proofErr w:type="gramStart"/>
      <w:r w:rsidRPr="007B4D30">
        <w:rPr>
          <w:b/>
          <w:bCs/>
          <w:szCs w:val="24"/>
        </w:rPr>
        <w:t>0;i</w:t>
      </w:r>
      <w:proofErr w:type="gramEnd"/>
      <w:r w:rsidRPr="007B4D30">
        <w:rPr>
          <w:b/>
          <w:bCs/>
          <w:szCs w:val="24"/>
        </w:rPr>
        <w:t>&lt;</w:t>
      </w:r>
      <w:proofErr w:type="gramStart"/>
      <w:r w:rsidRPr="007B4D30">
        <w:rPr>
          <w:b/>
          <w:bCs/>
          <w:szCs w:val="24"/>
        </w:rPr>
        <w:t>12;+</w:t>
      </w:r>
      <w:proofErr w:type="gramEnd"/>
      <w:r w:rsidRPr="007B4D30">
        <w:rPr>
          <w:b/>
          <w:bCs/>
          <w:szCs w:val="24"/>
        </w:rPr>
        <w:t>+</w:t>
      </w:r>
      <w:proofErr w:type="spellStart"/>
      <w:proofErr w:type="gramStart"/>
      <w:r w:rsidRPr="007B4D30">
        <w:rPr>
          <w:b/>
          <w:bCs/>
          <w:szCs w:val="24"/>
        </w:rPr>
        <w:t>i</w:t>
      </w:r>
      <w:proofErr w:type="spellEnd"/>
      <w:r w:rsidRPr="007B4D30">
        <w:rPr>
          <w:b/>
          <w:bCs/>
          <w:szCs w:val="24"/>
        </w:rPr>
        <w:t>){</w:t>
      </w:r>
      <w:proofErr w:type="gramEnd"/>
    </w:p>
    <w:p w14:paraId="562C696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float t = 2.0f*3.14159265f*</w:t>
      </w:r>
      <w:proofErr w:type="spellStart"/>
      <w:r w:rsidRPr="007B4D30">
        <w:rPr>
          <w:b/>
          <w:bCs/>
          <w:szCs w:val="24"/>
        </w:rPr>
        <w:t>i</w:t>
      </w:r>
      <w:proofErr w:type="spellEnd"/>
      <w:r w:rsidRPr="007B4D30">
        <w:rPr>
          <w:b/>
          <w:bCs/>
          <w:szCs w:val="24"/>
        </w:rPr>
        <w:t>/12.</w:t>
      </w:r>
      <w:proofErr w:type="gramStart"/>
      <w:r w:rsidRPr="007B4D30">
        <w:rPr>
          <w:b/>
          <w:bCs/>
          <w:szCs w:val="24"/>
        </w:rPr>
        <w:t>0f;</w:t>
      </w:r>
      <w:proofErr w:type="gramEnd"/>
    </w:p>
    <w:p w14:paraId="00D45B0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float c = </w:t>
      </w:r>
      <w:proofErr w:type="spellStart"/>
      <w:r w:rsidRPr="007B4D30">
        <w:rPr>
          <w:b/>
          <w:bCs/>
          <w:szCs w:val="24"/>
        </w:rPr>
        <w:t>cosf</w:t>
      </w:r>
      <w:proofErr w:type="spellEnd"/>
      <w:r w:rsidRPr="007B4D30">
        <w:rPr>
          <w:b/>
          <w:bCs/>
          <w:szCs w:val="24"/>
        </w:rPr>
        <w:t xml:space="preserve">(t), s = </w:t>
      </w:r>
      <w:proofErr w:type="spellStart"/>
      <w:r w:rsidRPr="007B4D30">
        <w:rPr>
          <w:b/>
          <w:bCs/>
          <w:szCs w:val="24"/>
        </w:rPr>
        <w:t>sinf</w:t>
      </w:r>
      <w:proofErr w:type="spellEnd"/>
      <w:r w:rsidRPr="007B4D30">
        <w:rPr>
          <w:b/>
          <w:bCs/>
          <w:szCs w:val="24"/>
        </w:rPr>
        <w:t>(t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DB3ECE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160 + (int)(80*fabs(c)), 160 + (int)(80*fabs(s)), 210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A938AC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glVertex2f(0.0f,0.0f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9407A5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glVertex2f((rInner+0.1</w:t>
      </w:r>
      <w:proofErr w:type="gramStart"/>
      <w:r w:rsidRPr="007B4D30">
        <w:rPr>
          <w:b/>
          <w:bCs/>
          <w:szCs w:val="24"/>
        </w:rPr>
        <w:t>f)*</w:t>
      </w:r>
      <w:proofErr w:type="gramEnd"/>
      <w:r w:rsidRPr="007B4D30">
        <w:rPr>
          <w:b/>
          <w:bCs/>
          <w:szCs w:val="24"/>
        </w:rPr>
        <w:t>c, (rInner+0.1</w:t>
      </w:r>
      <w:proofErr w:type="gramStart"/>
      <w:r w:rsidRPr="007B4D30">
        <w:rPr>
          <w:b/>
          <w:bCs/>
          <w:szCs w:val="24"/>
        </w:rPr>
        <w:t>f)*</w:t>
      </w:r>
      <w:proofErr w:type="gramEnd"/>
      <w:r w:rsidRPr="007B4D30">
        <w:rPr>
          <w:b/>
          <w:bCs/>
          <w:szCs w:val="24"/>
        </w:rPr>
        <w:t>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9A156D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}</w:t>
      </w:r>
    </w:p>
    <w:p w14:paraId="7D8D084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2684C439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4E688C6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// Hub</w:t>
      </w:r>
    </w:p>
    <w:p w14:paraId="1BDF597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230,40,70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278AC8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GL_TRIANGLE_FAN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A7ED57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0,0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ED0E33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for (int </w:t>
      </w:r>
      <w:proofErr w:type="spellStart"/>
      <w:r w:rsidRPr="007B4D30">
        <w:rPr>
          <w:b/>
          <w:bCs/>
          <w:szCs w:val="24"/>
        </w:rPr>
        <w:t>i</w:t>
      </w:r>
      <w:proofErr w:type="spellEnd"/>
      <w:r w:rsidRPr="007B4D30">
        <w:rPr>
          <w:b/>
          <w:bCs/>
          <w:szCs w:val="24"/>
        </w:rPr>
        <w:t>=</w:t>
      </w:r>
      <w:proofErr w:type="gramStart"/>
      <w:r w:rsidRPr="007B4D30">
        <w:rPr>
          <w:b/>
          <w:bCs/>
          <w:szCs w:val="24"/>
        </w:rPr>
        <w:t>0;i</w:t>
      </w:r>
      <w:proofErr w:type="gramEnd"/>
      <w:r w:rsidRPr="007B4D30">
        <w:rPr>
          <w:b/>
          <w:bCs/>
          <w:szCs w:val="24"/>
        </w:rPr>
        <w:t>&lt;=</w:t>
      </w:r>
      <w:proofErr w:type="gramStart"/>
      <w:r w:rsidRPr="007B4D30">
        <w:rPr>
          <w:b/>
          <w:bCs/>
          <w:szCs w:val="24"/>
        </w:rPr>
        <w:t>60;+</w:t>
      </w:r>
      <w:proofErr w:type="gramEnd"/>
      <w:r w:rsidRPr="007B4D30">
        <w:rPr>
          <w:b/>
          <w:bCs/>
          <w:szCs w:val="24"/>
        </w:rPr>
        <w:t>+</w:t>
      </w:r>
      <w:proofErr w:type="spellStart"/>
      <w:proofErr w:type="gramStart"/>
      <w:r w:rsidRPr="007B4D30">
        <w:rPr>
          <w:b/>
          <w:bCs/>
          <w:szCs w:val="24"/>
        </w:rPr>
        <w:t>i</w:t>
      </w:r>
      <w:proofErr w:type="spellEnd"/>
      <w:r w:rsidRPr="007B4D30">
        <w:rPr>
          <w:b/>
          <w:bCs/>
          <w:szCs w:val="24"/>
        </w:rPr>
        <w:t>){</w:t>
      </w:r>
      <w:proofErr w:type="gramEnd"/>
    </w:p>
    <w:p w14:paraId="2EA9A7C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float t = 2.0f*3.14159265f*</w:t>
      </w:r>
      <w:proofErr w:type="spellStart"/>
      <w:r w:rsidRPr="007B4D30">
        <w:rPr>
          <w:b/>
          <w:bCs/>
          <w:szCs w:val="24"/>
        </w:rPr>
        <w:t>i</w:t>
      </w:r>
      <w:proofErr w:type="spellEnd"/>
      <w:r w:rsidRPr="007B4D30">
        <w:rPr>
          <w:b/>
          <w:bCs/>
          <w:szCs w:val="24"/>
        </w:rPr>
        <w:t>/60.</w:t>
      </w:r>
      <w:proofErr w:type="gramStart"/>
      <w:r w:rsidRPr="007B4D30">
        <w:rPr>
          <w:b/>
          <w:bCs/>
          <w:szCs w:val="24"/>
        </w:rPr>
        <w:t>0f;</w:t>
      </w:r>
      <w:proofErr w:type="gramEnd"/>
    </w:p>
    <w:p w14:paraId="3D9614E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glVertex2f(0.22f*</w:t>
      </w:r>
      <w:proofErr w:type="spellStart"/>
      <w:r w:rsidRPr="007B4D30">
        <w:rPr>
          <w:b/>
          <w:bCs/>
          <w:szCs w:val="24"/>
        </w:rPr>
        <w:t>cosf</w:t>
      </w:r>
      <w:proofErr w:type="spellEnd"/>
      <w:r w:rsidRPr="007B4D30">
        <w:rPr>
          <w:b/>
          <w:bCs/>
          <w:szCs w:val="24"/>
        </w:rPr>
        <w:t>(t), 0.22f*</w:t>
      </w:r>
      <w:proofErr w:type="spellStart"/>
      <w:r w:rsidRPr="007B4D30">
        <w:rPr>
          <w:b/>
          <w:bCs/>
          <w:szCs w:val="24"/>
        </w:rPr>
        <w:t>sinf</w:t>
      </w:r>
      <w:proofErr w:type="spellEnd"/>
      <w:r w:rsidRPr="007B4D30">
        <w:rPr>
          <w:b/>
          <w:bCs/>
          <w:szCs w:val="24"/>
        </w:rPr>
        <w:t>(t)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1AC775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lastRenderedPageBreak/>
        <w:t xml:space="preserve">        }</w:t>
      </w:r>
    </w:p>
    <w:p w14:paraId="106B693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03B08C06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26F86D4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glPopMatrix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23848E31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2F4FA20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// Gondolas (upright, colorful)</w:t>
      </w:r>
    </w:p>
    <w:p w14:paraId="1D07B12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int </w:t>
      </w:r>
      <w:proofErr w:type="spellStart"/>
      <w:r w:rsidRPr="007B4D30">
        <w:rPr>
          <w:b/>
          <w:bCs/>
          <w:szCs w:val="24"/>
        </w:rPr>
        <w:t>gond</w:t>
      </w:r>
      <w:proofErr w:type="spellEnd"/>
      <w:r w:rsidRPr="007B4D30">
        <w:rPr>
          <w:b/>
          <w:bCs/>
          <w:szCs w:val="24"/>
        </w:rPr>
        <w:t xml:space="preserve"> = </w:t>
      </w:r>
      <w:proofErr w:type="gramStart"/>
      <w:r w:rsidRPr="007B4D30">
        <w:rPr>
          <w:b/>
          <w:bCs/>
          <w:szCs w:val="24"/>
        </w:rPr>
        <w:t>10;</w:t>
      </w:r>
      <w:proofErr w:type="gramEnd"/>
    </w:p>
    <w:p w14:paraId="4B24BB8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for (int </w:t>
      </w:r>
      <w:proofErr w:type="spellStart"/>
      <w:r w:rsidRPr="007B4D30">
        <w:rPr>
          <w:b/>
          <w:bCs/>
          <w:szCs w:val="24"/>
        </w:rPr>
        <w:t>i</w:t>
      </w:r>
      <w:proofErr w:type="spellEnd"/>
      <w:r w:rsidRPr="007B4D30">
        <w:rPr>
          <w:b/>
          <w:bCs/>
          <w:szCs w:val="24"/>
        </w:rPr>
        <w:t>=</w:t>
      </w:r>
      <w:proofErr w:type="gramStart"/>
      <w:r w:rsidRPr="007B4D30">
        <w:rPr>
          <w:b/>
          <w:bCs/>
          <w:szCs w:val="24"/>
        </w:rPr>
        <w:t>0;i</w:t>
      </w:r>
      <w:proofErr w:type="gramEnd"/>
      <w:r w:rsidRPr="007B4D30">
        <w:rPr>
          <w:b/>
          <w:bCs/>
          <w:szCs w:val="24"/>
        </w:rPr>
        <w:t>&lt;</w:t>
      </w:r>
      <w:proofErr w:type="spellStart"/>
      <w:proofErr w:type="gramStart"/>
      <w:r w:rsidRPr="007B4D30">
        <w:rPr>
          <w:b/>
          <w:bCs/>
          <w:szCs w:val="24"/>
        </w:rPr>
        <w:t>gond</w:t>
      </w:r>
      <w:proofErr w:type="spellEnd"/>
      <w:r w:rsidRPr="007B4D30">
        <w:rPr>
          <w:b/>
          <w:bCs/>
          <w:szCs w:val="24"/>
        </w:rPr>
        <w:t>;+</w:t>
      </w:r>
      <w:proofErr w:type="gramEnd"/>
      <w:r w:rsidRPr="007B4D30">
        <w:rPr>
          <w:b/>
          <w:bCs/>
          <w:szCs w:val="24"/>
        </w:rPr>
        <w:t>+</w:t>
      </w:r>
      <w:proofErr w:type="spellStart"/>
      <w:proofErr w:type="gramStart"/>
      <w:r w:rsidRPr="007B4D30">
        <w:rPr>
          <w:b/>
          <w:bCs/>
          <w:szCs w:val="24"/>
        </w:rPr>
        <w:t>i</w:t>
      </w:r>
      <w:proofErr w:type="spellEnd"/>
      <w:r w:rsidRPr="007B4D30">
        <w:rPr>
          <w:b/>
          <w:bCs/>
          <w:szCs w:val="24"/>
        </w:rPr>
        <w:t>){</w:t>
      </w:r>
      <w:proofErr w:type="gramEnd"/>
    </w:p>
    <w:p w14:paraId="5B3AFC0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float t = 2.0f*3.14159265f*</w:t>
      </w:r>
      <w:proofErr w:type="spellStart"/>
      <w:r w:rsidRPr="007B4D30">
        <w:rPr>
          <w:b/>
          <w:bCs/>
          <w:szCs w:val="24"/>
        </w:rPr>
        <w:t>i</w:t>
      </w:r>
      <w:proofErr w:type="spellEnd"/>
      <w:r w:rsidRPr="007B4D30">
        <w:rPr>
          <w:b/>
          <w:bCs/>
          <w:szCs w:val="24"/>
        </w:rPr>
        <w:t>/</w:t>
      </w:r>
      <w:proofErr w:type="spellStart"/>
      <w:r w:rsidRPr="007B4D30">
        <w:rPr>
          <w:b/>
          <w:bCs/>
          <w:szCs w:val="24"/>
        </w:rPr>
        <w:t>gond</w:t>
      </w:r>
      <w:proofErr w:type="spellEnd"/>
      <w:r w:rsidRPr="007B4D30">
        <w:rPr>
          <w:b/>
          <w:bCs/>
          <w:szCs w:val="24"/>
        </w:rPr>
        <w:t xml:space="preserve"> + wheelAngle1*3.14159265f/180.</w:t>
      </w:r>
      <w:proofErr w:type="gramStart"/>
      <w:r w:rsidRPr="007B4D30">
        <w:rPr>
          <w:b/>
          <w:bCs/>
          <w:szCs w:val="24"/>
        </w:rPr>
        <w:t>0f;</w:t>
      </w:r>
      <w:proofErr w:type="gramEnd"/>
    </w:p>
    <w:p w14:paraId="00E2F45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float x = cx + </w:t>
      </w:r>
      <w:proofErr w:type="spellStart"/>
      <w:r w:rsidRPr="007B4D30">
        <w:rPr>
          <w:b/>
          <w:bCs/>
          <w:szCs w:val="24"/>
        </w:rPr>
        <w:t>rOuter</w:t>
      </w:r>
      <w:proofErr w:type="spellEnd"/>
      <w:r w:rsidRPr="007B4D30">
        <w:rPr>
          <w:b/>
          <w:bCs/>
          <w:szCs w:val="24"/>
        </w:rPr>
        <w:t>*</w:t>
      </w:r>
      <w:proofErr w:type="spellStart"/>
      <w:r w:rsidRPr="007B4D30">
        <w:rPr>
          <w:b/>
          <w:bCs/>
          <w:szCs w:val="24"/>
        </w:rPr>
        <w:t>cosf</w:t>
      </w:r>
      <w:proofErr w:type="spellEnd"/>
      <w:r w:rsidRPr="007B4D30">
        <w:rPr>
          <w:b/>
          <w:bCs/>
          <w:szCs w:val="24"/>
        </w:rPr>
        <w:t>(t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DC504C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float y = cy + </w:t>
      </w:r>
      <w:proofErr w:type="spellStart"/>
      <w:r w:rsidRPr="007B4D30">
        <w:rPr>
          <w:b/>
          <w:bCs/>
          <w:szCs w:val="24"/>
        </w:rPr>
        <w:t>rOuter</w:t>
      </w:r>
      <w:proofErr w:type="spellEnd"/>
      <w:r w:rsidRPr="007B4D30">
        <w:rPr>
          <w:b/>
          <w:bCs/>
          <w:szCs w:val="24"/>
        </w:rPr>
        <w:t>*</w:t>
      </w:r>
      <w:proofErr w:type="spellStart"/>
      <w:r w:rsidRPr="007B4D30">
        <w:rPr>
          <w:b/>
          <w:bCs/>
          <w:szCs w:val="24"/>
        </w:rPr>
        <w:t>sinf</w:t>
      </w:r>
      <w:proofErr w:type="spellEnd"/>
      <w:r w:rsidRPr="007B4D30">
        <w:rPr>
          <w:b/>
          <w:bCs/>
          <w:szCs w:val="24"/>
        </w:rPr>
        <w:t>(t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A55F9BA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3F5A1DF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// connector</w:t>
      </w:r>
    </w:p>
    <w:p w14:paraId="7F3C503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</w:t>
      </w:r>
      <w:proofErr w:type="spellStart"/>
      <w:proofErr w:type="gramStart"/>
      <w:r w:rsidRPr="007B4D30">
        <w:rPr>
          <w:b/>
          <w:bCs/>
          <w:szCs w:val="24"/>
        </w:rPr>
        <w:t>glLineWidth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2.0f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7DDB75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40,40,40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FCFD71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GL_LINES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37AFCE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x, y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043D25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x, y-0.12f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4E98A4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6E6ABFD9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104EE3E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// cabin</w:t>
      </w:r>
    </w:p>
    <w:p w14:paraId="3D8A5A0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float w = 0.45f, h = 0.</w:t>
      </w:r>
      <w:proofErr w:type="gramStart"/>
      <w:r w:rsidRPr="007B4D30">
        <w:rPr>
          <w:b/>
          <w:bCs/>
          <w:szCs w:val="24"/>
        </w:rPr>
        <w:t>55f;</w:t>
      </w:r>
      <w:proofErr w:type="gramEnd"/>
    </w:p>
    <w:p w14:paraId="7FADA0F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// simple palette</w:t>
      </w:r>
    </w:p>
    <w:p w14:paraId="430490A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int k = i%</w:t>
      </w:r>
      <w:proofErr w:type="gramStart"/>
      <w:r w:rsidRPr="007B4D30">
        <w:rPr>
          <w:b/>
          <w:bCs/>
          <w:szCs w:val="24"/>
        </w:rPr>
        <w:t>6;</w:t>
      </w:r>
      <w:proofErr w:type="gramEnd"/>
    </w:p>
    <w:p w14:paraId="212D17D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unsigned char </w:t>
      </w:r>
      <w:proofErr w:type="gramStart"/>
      <w:r w:rsidRPr="007B4D30">
        <w:rPr>
          <w:b/>
          <w:bCs/>
          <w:szCs w:val="24"/>
        </w:rPr>
        <w:t>R[6]=</w:t>
      </w:r>
      <w:proofErr w:type="gramEnd"/>
      <w:r w:rsidRPr="007B4D30">
        <w:rPr>
          <w:b/>
          <w:bCs/>
          <w:szCs w:val="24"/>
        </w:rPr>
        <w:t>{242,252,255, 76,152,242</w:t>
      </w:r>
      <w:proofErr w:type="gramStart"/>
      <w:r w:rsidRPr="007B4D30">
        <w:rPr>
          <w:b/>
          <w:bCs/>
          <w:szCs w:val="24"/>
        </w:rPr>
        <w:t>};</w:t>
      </w:r>
      <w:proofErr w:type="gramEnd"/>
    </w:p>
    <w:p w14:paraId="59F7E15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lastRenderedPageBreak/>
        <w:t xml:space="preserve">            unsigned char </w:t>
      </w:r>
      <w:proofErr w:type="gramStart"/>
      <w:r w:rsidRPr="007B4D30">
        <w:rPr>
          <w:b/>
          <w:bCs/>
          <w:szCs w:val="24"/>
        </w:rPr>
        <w:t>G[6]={ 92,196,215,175</w:t>
      </w:r>
      <w:proofErr w:type="gramEnd"/>
      <w:r w:rsidRPr="007B4D30">
        <w:rPr>
          <w:b/>
          <w:bCs/>
          <w:szCs w:val="24"/>
        </w:rPr>
        <w:t>, 92,168</w:t>
      </w:r>
      <w:proofErr w:type="gramStart"/>
      <w:r w:rsidRPr="007B4D30">
        <w:rPr>
          <w:b/>
          <w:bCs/>
          <w:szCs w:val="24"/>
        </w:rPr>
        <w:t>};</w:t>
      </w:r>
      <w:proofErr w:type="gramEnd"/>
    </w:p>
    <w:p w14:paraId="158D228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unsigned char </w:t>
      </w:r>
      <w:proofErr w:type="gramStart"/>
      <w:r w:rsidRPr="007B4D30">
        <w:rPr>
          <w:b/>
          <w:bCs/>
          <w:szCs w:val="24"/>
        </w:rPr>
        <w:t>B[6]={ 84</w:t>
      </w:r>
      <w:proofErr w:type="gramEnd"/>
      <w:r w:rsidRPr="007B4D30">
        <w:rPr>
          <w:b/>
          <w:bCs/>
          <w:szCs w:val="24"/>
        </w:rPr>
        <w:t>, 94,130, 80,240, 70</w:t>
      </w:r>
      <w:proofErr w:type="gramStart"/>
      <w:r w:rsidRPr="007B4D30">
        <w:rPr>
          <w:b/>
          <w:bCs/>
          <w:szCs w:val="24"/>
        </w:rPr>
        <w:t>};</w:t>
      </w:r>
      <w:proofErr w:type="gramEnd"/>
    </w:p>
    <w:p w14:paraId="6272269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GL_QUADS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03EC29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glColor3ub(R[k</w:t>
      </w:r>
      <w:proofErr w:type="gramStart"/>
      <w:r w:rsidRPr="007B4D30">
        <w:rPr>
          <w:b/>
          <w:bCs/>
          <w:szCs w:val="24"/>
        </w:rPr>
        <w:t>],G</w:t>
      </w:r>
      <w:proofErr w:type="gramEnd"/>
      <w:r w:rsidRPr="007B4D30">
        <w:rPr>
          <w:b/>
          <w:bCs/>
          <w:szCs w:val="24"/>
        </w:rPr>
        <w:t>[k</w:t>
      </w:r>
      <w:proofErr w:type="gramStart"/>
      <w:r w:rsidRPr="007B4D30">
        <w:rPr>
          <w:b/>
          <w:bCs/>
          <w:szCs w:val="24"/>
        </w:rPr>
        <w:t>],B</w:t>
      </w:r>
      <w:proofErr w:type="gramEnd"/>
      <w:r w:rsidRPr="007B4D30">
        <w:rPr>
          <w:b/>
          <w:bCs/>
          <w:szCs w:val="24"/>
        </w:rPr>
        <w:t>[k]);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x - w*0.5f, y - 0.12f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2BB4DD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glColor3ub(R[k</w:t>
      </w:r>
      <w:proofErr w:type="gramStart"/>
      <w:r w:rsidRPr="007B4D30">
        <w:rPr>
          <w:b/>
          <w:bCs/>
          <w:szCs w:val="24"/>
        </w:rPr>
        <w:t>],G</w:t>
      </w:r>
      <w:proofErr w:type="gramEnd"/>
      <w:r w:rsidRPr="007B4D30">
        <w:rPr>
          <w:b/>
          <w:bCs/>
          <w:szCs w:val="24"/>
        </w:rPr>
        <w:t>[k</w:t>
      </w:r>
      <w:proofErr w:type="gramStart"/>
      <w:r w:rsidRPr="007B4D30">
        <w:rPr>
          <w:b/>
          <w:bCs/>
          <w:szCs w:val="24"/>
        </w:rPr>
        <w:t>],B</w:t>
      </w:r>
      <w:proofErr w:type="gramEnd"/>
      <w:r w:rsidRPr="007B4D30">
        <w:rPr>
          <w:b/>
          <w:bCs/>
          <w:szCs w:val="24"/>
        </w:rPr>
        <w:t>[k]);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x + w*0.5f, y - 0.12f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6A5A25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glColor3ub(R[k]*0.8, G[k]*0.8, B[k]*0.8);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x + w*0.5f, y - 0.12f - h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B51EC2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glColor3ub(R[k]*0.8, G[k]*0.8, B[k]*0.8);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x - w*0.5f, y - 0.12f - h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0DC5F8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01492745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6E742D2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// door line</w:t>
      </w:r>
    </w:p>
    <w:p w14:paraId="79F4F5A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0,0,0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580EDC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</w:t>
      </w:r>
      <w:proofErr w:type="spellStart"/>
      <w:proofErr w:type="gramStart"/>
      <w:r w:rsidRPr="007B4D30">
        <w:rPr>
          <w:b/>
          <w:bCs/>
          <w:szCs w:val="24"/>
        </w:rPr>
        <w:t>glLineWidth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1.0f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E2F74C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GL_LINES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D9F4BE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x, y - 0.12f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32EFE4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x, y - 0.12f - h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CDE00A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0BCAC64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}</w:t>
      </w:r>
    </w:p>
    <w:p w14:paraId="7D24741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}</w:t>
      </w:r>
    </w:p>
    <w:p w14:paraId="7A85A2D0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73C4025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---- Wheel #2 (smaller) ----</w:t>
      </w:r>
    </w:p>
    <w:p w14:paraId="4199C7E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{</w:t>
      </w:r>
    </w:p>
    <w:p w14:paraId="4396A0B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float cx = 34.0f;     // center x (further right)</w:t>
      </w:r>
    </w:p>
    <w:p w14:paraId="04A158D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float cy = 2.4f;      // center y (slightly lower than #1)</w:t>
      </w:r>
    </w:p>
    <w:p w14:paraId="3CDAE6D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float </w:t>
      </w:r>
      <w:proofErr w:type="spellStart"/>
      <w:r w:rsidRPr="007B4D30">
        <w:rPr>
          <w:b/>
          <w:bCs/>
          <w:szCs w:val="24"/>
        </w:rPr>
        <w:t>rOuter</w:t>
      </w:r>
      <w:proofErr w:type="spellEnd"/>
      <w:r w:rsidRPr="007B4D30">
        <w:rPr>
          <w:b/>
          <w:bCs/>
          <w:szCs w:val="24"/>
        </w:rPr>
        <w:t xml:space="preserve"> = 1.5f</w:t>
      </w:r>
      <w:proofErr w:type="gramStart"/>
      <w:r w:rsidRPr="007B4D30">
        <w:rPr>
          <w:b/>
          <w:bCs/>
          <w:szCs w:val="24"/>
        </w:rPr>
        <w:t>;  /</w:t>
      </w:r>
      <w:proofErr w:type="gramEnd"/>
      <w:r w:rsidRPr="007B4D30">
        <w:rPr>
          <w:b/>
          <w:bCs/>
          <w:szCs w:val="24"/>
        </w:rPr>
        <w:t>/ smaller wheel</w:t>
      </w:r>
    </w:p>
    <w:p w14:paraId="34D65D5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float </w:t>
      </w:r>
      <w:proofErr w:type="spellStart"/>
      <w:r w:rsidRPr="007B4D30">
        <w:rPr>
          <w:b/>
          <w:bCs/>
          <w:szCs w:val="24"/>
        </w:rPr>
        <w:t>rInner</w:t>
      </w:r>
      <w:proofErr w:type="spellEnd"/>
      <w:r w:rsidRPr="007B4D30">
        <w:rPr>
          <w:b/>
          <w:bCs/>
          <w:szCs w:val="24"/>
        </w:rPr>
        <w:t xml:space="preserve"> = 1.</w:t>
      </w:r>
      <w:proofErr w:type="gramStart"/>
      <w:r w:rsidRPr="007B4D30">
        <w:rPr>
          <w:b/>
          <w:bCs/>
          <w:szCs w:val="24"/>
        </w:rPr>
        <w:t>35f;</w:t>
      </w:r>
      <w:proofErr w:type="gramEnd"/>
    </w:p>
    <w:p w14:paraId="1EC76B8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lastRenderedPageBreak/>
        <w:t xml:space="preserve">        float </w:t>
      </w:r>
      <w:proofErr w:type="spellStart"/>
      <w:proofErr w:type="gramStart"/>
      <w:r w:rsidRPr="007B4D30">
        <w:rPr>
          <w:b/>
          <w:bCs/>
          <w:szCs w:val="24"/>
        </w:rPr>
        <w:t>baseY</w:t>
      </w:r>
      <w:proofErr w:type="spellEnd"/>
      <w:r w:rsidRPr="007B4D30">
        <w:rPr>
          <w:b/>
          <w:bCs/>
          <w:szCs w:val="24"/>
        </w:rPr>
        <w:t xml:space="preserve">  =</w:t>
      </w:r>
      <w:proofErr w:type="gramEnd"/>
      <w:r w:rsidRPr="007B4D30">
        <w:rPr>
          <w:b/>
          <w:bCs/>
          <w:szCs w:val="24"/>
        </w:rPr>
        <w:t xml:space="preserve"> cy - </w:t>
      </w:r>
      <w:proofErr w:type="spellStart"/>
      <w:r w:rsidRPr="007B4D30">
        <w:rPr>
          <w:b/>
          <w:bCs/>
          <w:szCs w:val="24"/>
        </w:rPr>
        <w:t>rOuter</w:t>
      </w:r>
      <w:proofErr w:type="spellEnd"/>
      <w:r w:rsidRPr="007B4D30">
        <w:rPr>
          <w:b/>
          <w:bCs/>
          <w:szCs w:val="24"/>
        </w:rPr>
        <w:t xml:space="preserve"> - 0.</w:t>
      </w:r>
      <w:proofErr w:type="gramStart"/>
      <w:r w:rsidRPr="007B4D30">
        <w:rPr>
          <w:b/>
          <w:bCs/>
          <w:szCs w:val="24"/>
        </w:rPr>
        <w:t>55f;</w:t>
      </w:r>
      <w:proofErr w:type="gramEnd"/>
    </w:p>
    <w:p w14:paraId="63761315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43C6E71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// Base platform</w:t>
      </w:r>
    </w:p>
    <w:p w14:paraId="409B5A3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GL_QUADS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2E1683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60,60,68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C67FD9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 xml:space="preserve">cx - 1.8f, </w:t>
      </w:r>
      <w:proofErr w:type="spellStart"/>
      <w:r w:rsidRPr="007B4D30">
        <w:rPr>
          <w:b/>
          <w:bCs/>
          <w:szCs w:val="24"/>
        </w:rPr>
        <w:t>baseY</w:t>
      </w:r>
      <w:proofErr w:type="spellEnd"/>
      <w:r w:rsidRPr="007B4D30">
        <w:rPr>
          <w:b/>
          <w:bCs/>
          <w:szCs w:val="24"/>
        </w:rPr>
        <w:t xml:space="preserve"> - 0.12f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C77799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 xml:space="preserve">cx + 1.8f, </w:t>
      </w:r>
      <w:proofErr w:type="spellStart"/>
      <w:r w:rsidRPr="007B4D30">
        <w:rPr>
          <w:b/>
          <w:bCs/>
          <w:szCs w:val="24"/>
        </w:rPr>
        <w:t>baseY</w:t>
      </w:r>
      <w:proofErr w:type="spellEnd"/>
      <w:r w:rsidRPr="007B4D30">
        <w:rPr>
          <w:b/>
          <w:bCs/>
          <w:szCs w:val="24"/>
        </w:rPr>
        <w:t xml:space="preserve"> - 0.12f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E81895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90,90,96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A7F0B3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 xml:space="preserve">cx + 1.8f, </w:t>
      </w:r>
      <w:proofErr w:type="spellStart"/>
      <w:r w:rsidRPr="007B4D30">
        <w:rPr>
          <w:b/>
          <w:bCs/>
          <w:szCs w:val="24"/>
        </w:rPr>
        <w:t>baseY</w:t>
      </w:r>
      <w:proofErr w:type="spellEnd"/>
      <w:r w:rsidRPr="007B4D30">
        <w:rPr>
          <w:b/>
          <w:bCs/>
          <w:szCs w:val="24"/>
        </w:rPr>
        <w:t xml:space="preserve"> + 0.05f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6DD84A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 xml:space="preserve">cx - 1.8f, </w:t>
      </w:r>
      <w:proofErr w:type="spellStart"/>
      <w:r w:rsidRPr="007B4D30">
        <w:rPr>
          <w:b/>
          <w:bCs/>
          <w:szCs w:val="24"/>
        </w:rPr>
        <w:t>baseY</w:t>
      </w:r>
      <w:proofErr w:type="spellEnd"/>
      <w:r w:rsidRPr="007B4D30">
        <w:rPr>
          <w:b/>
          <w:bCs/>
          <w:szCs w:val="24"/>
        </w:rPr>
        <w:t xml:space="preserve"> + 0.05f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B36244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771A8112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4ED6821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// Stand (A-frame)</w:t>
      </w:r>
    </w:p>
    <w:p w14:paraId="164A154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glLineWidth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7.0f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32046D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50,50,56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849DF4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GL_LINES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5084DD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 xml:space="preserve">cx - </w:t>
      </w:r>
      <w:proofErr w:type="spellStart"/>
      <w:r w:rsidRPr="007B4D30">
        <w:rPr>
          <w:b/>
          <w:bCs/>
          <w:szCs w:val="24"/>
        </w:rPr>
        <w:t>rOuter</w:t>
      </w:r>
      <w:proofErr w:type="spellEnd"/>
      <w:r w:rsidRPr="007B4D30">
        <w:rPr>
          <w:b/>
          <w:bCs/>
          <w:szCs w:val="24"/>
        </w:rPr>
        <w:t xml:space="preserve">*0.75f, </w:t>
      </w:r>
      <w:proofErr w:type="spellStart"/>
      <w:r w:rsidRPr="007B4D30">
        <w:rPr>
          <w:b/>
          <w:bCs/>
          <w:szCs w:val="24"/>
        </w:rPr>
        <w:t>baseY</w:t>
      </w:r>
      <w:proofErr w:type="spellEnd"/>
      <w:r w:rsidRPr="007B4D30">
        <w:rPr>
          <w:b/>
          <w:bCs/>
          <w:szCs w:val="24"/>
        </w:rPr>
        <w:t xml:space="preserve"> + 0.05f);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cx, cy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A9FD64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 xml:space="preserve">cx + </w:t>
      </w:r>
      <w:proofErr w:type="spellStart"/>
      <w:r w:rsidRPr="007B4D30">
        <w:rPr>
          <w:b/>
          <w:bCs/>
          <w:szCs w:val="24"/>
        </w:rPr>
        <w:t>rOuter</w:t>
      </w:r>
      <w:proofErr w:type="spellEnd"/>
      <w:r w:rsidRPr="007B4D30">
        <w:rPr>
          <w:b/>
          <w:bCs/>
          <w:szCs w:val="24"/>
        </w:rPr>
        <w:t xml:space="preserve">*0.75f, </w:t>
      </w:r>
      <w:proofErr w:type="spellStart"/>
      <w:r w:rsidRPr="007B4D30">
        <w:rPr>
          <w:b/>
          <w:bCs/>
          <w:szCs w:val="24"/>
        </w:rPr>
        <w:t>baseY</w:t>
      </w:r>
      <w:proofErr w:type="spellEnd"/>
      <w:r w:rsidRPr="007B4D30">
        <w:rPr>
          <w:b/>
          <w:bCs/>
          <w:szCs w:val="24"/>
        </w:rPr>
        <w:t xml:space="preserve"> + 0.05f);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cx, cy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0ED189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72D56A23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0055C8A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// Rotating rim + spokes + hub</w:t>
      </w:r>
    </w:p>
    <w:p w14:paraId="75FEDBB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glPushMatrix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4D401F2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glTranslatef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cx, cy, 0.0f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FF6EB7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glRotatef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wheelAngle2, 0,0,1); // clockwise via timer</w:t>
      </w:r>
    </w:p>
    <w:p w14:paraId="2EB3E9BB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471A78E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lastRenderedPageBreak/>
        <w:t xml:space="preserve">    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245,245,250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D9E460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GL_TRIANGLE_STRIP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BF19F9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for (int </w:t>
      </w:r>
      <w:proofErr w:type="spellStart"/>
      <w:r w:rsidRPr="007B4D30">
        <w:rPr>
          <w:b/>
          <w:bCs/>
          <w:szCs w:val="24"/>
        </w:rPr>
        <w:t>i</w:t>
      </w:r>
      <w:proofErr w:type="spellEnd"/>
      <w:r w:rsidRPr="007B4D30">
        <w:rPr>
          <w:b/>
          <w:bCs/>
          <w:szCs w:val="24"/>
        </w:rPr>
        <w:t xml:space="preserve"> = 0; </w:t>
      </w:r>
      <w:proofErr w:type="spellStart"/>
      <w:r w:rsidRPr="007B4D30">
        <w:rPr>
          <w:b/>
          <w:bCs/>
          <w:szCs w:val="24"/>
        </w:rPr>
        <w:t>i</w:t>
      </w:r>
      <w:proofErr w:type="spellEnd"/>
      <w:r w:rsidRPr="007B4D30">
        <w:rPr>
          <w:b/>
          <w:bCs/>
          <w:szCs w:val="24"/>
        </w:rPr>
        <w:t xml:space="preserve"> &lt;= 100; ++</w:t>
      </w:r>
      <w:proofErr w:type="spellStart"/>
      <w:r w:rsidRPr="007B4D30">
        <w:rPr>
          <w:b/>
          <w:bCs/>
          <w:szCs w:val="24"/>
        </w:rPr>
        <w:t>i</w:t>
      </w:r>
      <w:proofErr w:type="spellEnd"/>
      <w:r w:rsidRPr="007B4D30">
        <w:rPr>
          <w:b/>
          <w:bCs/>
          <w:szCs w:val="24"/>
        </w:rPr>
        <w:t>) {</w:t>
      </w:r>
    </w:p>
    <w:p w14:paraId="1F85036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float t = 2.0f*3.14159265f*</w:t>
      </w:r>
      <w:proofErr w:type="spellStart"/>
      <w:r w:rsidRPr="007B4D30">
        <w:rPr>
          <w:b/>
          <w:bCs/>
          <w:szCs w:val="24"/>
        </w:rPr>
        <w:t>i</w:t>
      </w:r>
      <w:proofErr w:type="spellEnd"/>
      <w:r w:rsidRPr="007B4D30">
        <w:rPr>
          <w:b/>
          <w:bCs/>
          <w:szCs w:val="24"/>
        </w:rPr>
        <w:t>/100.</w:t>
      </w:r>
      <w:proofErr w:type="gramStart"/>
      <w:r w:rsidRPr="007B4D30">
        <w:rPr>
          <w:b/>
          <w:bCs/>
          <w:szCs w:val="24"/>
        </w:rPr>
        <w:t>0f;</w:t>
      </w:r>
      <w:proofErr w:type="gramEnd"/>
    </w:p>
    <w:p w14:paraId="4CE1720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float c = </w:t>
      </w:r>
      <w:proofErr w:type="spellStart"/>
      <w:r w:rsidRPr="007B4D30">
        <w:rPr>
          <w:b/>
          <w:bCs/>
          <w:szCs w:val="24"/>
        </w:rPr>
        <w:t>cosf</w:t>
      </w:r>
      <w:proofErr w:type="spellEnd"/>
      <w:r w:rsidRPr="007B4D30">
        <w:rPr>
          <w:b/>
          <w:bCs/>
          <w:szCs w:val="24"/>
        </w:rPr>
        <w:t xml:space="preserve">(t), s = </w:t>
      </w:r>
      <w:proofErr w:type="spellStart"/>
      <w:r w:rsidRPr="007B4D30">
        <w:rPr>
          <w:b/>
          <w:bCs/>
          <w:szCs w:val="24"/>
        </w:rPr>
        <w:t>sinf</w:t>
      </w:r>
      <w:proofErr w:type="spellEnd"/>
      <w:r w:rsidRPr="007B4D30">
        <w:rPr>
          <w:b/>
          <w:bCs/>
          <w:szCs w:val="24"/>
        </w:rPr>
        <w:t>(t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FE0FD1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glVertex2</w:t>
      </w:r>
      <w:proofErr w:type="gramStart"/>
      <w:r w:rsidRPr="007B4D30">
        <w:rPr>
          <w:b/>
          <w:bCs/>
          <w:szCs w:val="24"/>
        </w:rPr>
        <w:t>f(</w:t>
      </w:r>
      <w:proofErr w:type="spellStart"/>
      <w:proofErr w:type="gramEnd"/>
      <w:r w:rsidRPr="007B4D30">
        <w:rPr>
          <w:b/>
          <w:bCs/>
          <w:szCs w:val="24"/>
        </w:rPr>
        <w:t>rOuter</w:t>
      </w:r>
      <w:proofErr w:type="spellEnd"/>
      <w:r w:rsidRPr="007B4D30">
        <w:rPr>
          <w:b/>
          <w:bCs/>
          <w:szCs w:val="24"/>
        </w:rPr>
        <w:t xml:space="preserve">*c, </w:t>
      </w:r>
      <w:proofErr w:type="spellStart"/>
      <w:r w:rsidRPr="007B4D30">
        <w:rPr>
          <w:b/>
          <w:bCs/>
          <w:szCs w:val="24"/>
        </w:rPr>
        <w:t>rOuter</w:t>
      </w:r>
      <w:proofErr w:type="spellEnd"/>
      <w:r w:rsidRPr="007B4D30">
        <w:rPr>
          <w:b/>
          <w:bCs/>
          <w:szCs w:val="24"/>
        </w:rPr>
        <w:t>*s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55A472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glVertex2</w:t>
      </w:r>
      <w:proofErr w:type="gramStart"/>
      <w:r w:rsidRPr="007B4D30">
        <w:rPr>
          <w:b/>
          <w:bCs/>
          <w:szCs w:val="24"/>
        </w:rPr>
        <w:t>f(</w:t>
      </w:r>
      <w:proofErr w:type="spellStart"/>
      <w:proofErr w:type="gramEnd"/>
      <w:r w:rsidRPr="007B4D30">
        <w:rPr>
          <w:b/>
          <w:bCs/>
          <w:szCs w:val="24"/>
        </w:rPr>
        <w:t>rInner</w:t>
      </w:r>
      <w:proofErr w:type="spellEnd"/>
      <w:r w:rsidRPr="007B4D30">
        <w:rPr>
          <w:b/>
          <w:bCs/>
          <w:szCs w:val="24"/>
        </w:rPr>
        <w:t xml:space="preserve">*c, </w:t>
      </w:r>
      <w:proofErr w:type="spellStart"/>
      <w:r w:rsidRPr="007B4D30">
        <w:rPr>
          <w:b/>
          <w:bCs/>
          <w:szCs w:val="24"/>
        </w:rPr>
        <w:t>rInner</w:t>
      </w:r>
      <w:proofErr w:type="spellEnd"/>
      <w:r w:rsidRPr="007B4D30">
        <w:rPr>
          <w:b/>
          <w:bCs/>
          <w:szCs w:val="24"/>
        </w:rPr>
        <w:t>*s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36971E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}</w:t>
      </w:r>
    </w:p>
    <w:p w14:paraId="1F4260D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5089D000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51FD7D2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glLineWidth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2.0f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4B7CD6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GL_LINES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A50197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for (int </w:t>
      </w:r>
      <w:proofErr w:type="spellStart"/>
      <w:r w:rsidRPr="007B4D30">
        <w:rPr>
          <w:b/>
          <w:bCs/>
          <w:szCs w:val="24"/>
        </w:rPr>
        <w:t>i</w:t>
      </w:r>
      <w:proofErr w:type="spellEnd"/>
      <w:r w:rsidRPr="007B4D30">
        <w:rPr>
          <w:b/>
          <w:bCs/>
          <w:szCs w:val="24"/>
        </w:rPr>
        <w:t>=</w:t>
      </w:r>
      <w:proofErr w:type="gramStart"/>
      <w:r w:rsidRPr="007B4D30">
        <w:rPr>
          <w:b/>
          <w:bCs/>
          <w:szCs w:val="24"/>
        </w:rPr>
        <w:t>0;i</w:t>
      </w:r>
      <w:proofErr w:type="gramEnd"/>
      <w:r w:rsidRPr="007B4D30">
        <w:rPr>
          <w:b/>
          <w:bCs/>
          <w:szCs w:val="24"/>
        </w:rPr>
        <w:t>&lt;</w:t>
      </w:r>
      <w:proofErr w:type="gramStart"/>
      <w:r w:rsidRPr="007B4D30">
        <w:rPr>
          <w:b/>
          <w:bCs/>
          <w:szCs w:val="24"/>
        </w:rPr>
        <w:t>10;+</w:t>
      </w:r>
      <w:proofErr w:type="gramEnd"/>
      <w:r w:rsidRPr="007B4D30">
        <w:rPr>
          <w:b/>
          <w:bCs/>
          <w:szCs w:val="24"/>
        </w:rPr>
        <w:t>+</w:t>
      </w:r>
      <w:proofErr w:type="spellStart"/>
      <w:proofErr w:type="gramStart"/>
      <w:r w:rsidRPr="007B4D30">
        <w:rPr>
          <w:b/>
          <w:bCs/>
          <w:szCs w:val="24"/>
        </w:rPr>
        <w:t>i</w:t>
      </w:r>
      <w:proofErr w:type="spellEnd"/>
      <w:r w:rsidRPr="007B4D30">
        <w:rPr>
          <w:b/>
          <w:bCs/>
          <w:szCs w:val="24"/>
        </w:rPr>
        <w:t>){</w:t>
      </w:r>
      <w:proofErr w:type="gramEnd"/>
    </w:p>
    <w:p w14:paraId="0DEE191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float t = 2.0f*3.14159265f*</w:t>
      </w:r>
      <w:proofErr w:type="spellStart"/>
      <w:r w:rsidRPr="007B4D30">
        <w:rPr>
          <w:b/>
          <w:bCs/>
          <w:szCs w:val="24"/>
        </w:rPr>
        <w:t>i</w:t>
      </w:r>
      <w:proofErr w:type="spellEnd"/>
      <w:r w:rsidRPr="007B4D30">
        <w:rPr>
          <w:b/>
          <w:bCs/>
          <w:szCs w:val="24"/>
        </w:rPr>
        <w:t>/10.</w:t>
      </w:r>
      <w:proofErr w:type="gramStart"/>
      <w:r w:rsidRPr="007B4D30">
        <w:rPr>
          <w:b/>
          <w:bCs/>
          <w:szCs w:val="24"/>
        </w:rPr>
        <w:t>0f;</w:t>
      </w:r>
      <w:proofErr w:type="gramEnd"/>
    </w:p>
    <w:p w14:paraId="0246456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float c = </w:t>
      </w:r>
      <w:proofErr w:type="spellStart"/>
      <w:r w:rsidRPr="007B4D30">
        <w:rPr>
          <w:b/>
          <w:bCs/>
          <w:szCs w:val="24"/>
        </w:rPr>
        <w:t>cosf</w:t>
      </w:r>
      <w:proofErr w:type="spellEnd"/>
      <w:r w:rsidRPr="007B4D30">
        <w:rPr>
          <w:b/>
          <w:bCs/>
          <w:szCs w:val="24"/>
        </w:rPr>
        <w:t xml:space="preserve">(t), s = </w:t>
      </w:r>
      <w:proofErr w:type="spellStart"/>
      <w:r w:rsidRPr="007B4D30">
        <w:rPr>
          <w:b/>
          <w:bCs/>
          <w:szCs w:val="24"/>
        </w:rPr>
        <w:t>sinf</w:t>
      </w:r>
      <w:proofErr w:type="spellEnd"/>
      <w:r w:rsidRPr="007B4D30">
        <w:rPr>
          <w:b/>
          <w:bCs/>
          <w:szCs w:val="24"/>
        </w:rPr>
        <w:t>(t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CE242E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150 + (int)(90*fabs(c)), 150 + (int)(90*fabs(s)), 210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F2DB61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glVertex2f(0.0f,0.0f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7AF923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glVertex2f((rInner+0.08</w:t>
      </w:r>
      <w:proofErr w:type="gramStart"/>
      <w:r w:rsidRPr="007B4D30">
        <w:rPr>
          <w:b/>
          <w:bCs/>
          <w:szCs w:val="24"/>
        </w:rPr>
        <w:t>f)*</w:t>
      </w:r>
      <w:proofErr w:type="gramEnd"/>
      <w:r w:rsidRPr="007B4D30">
        <w:rPr>
          <w:b/>
          <w:bCs/>
          <w:szCs w:val="24"/>
        </w:rPr>
        <w:t>c, (rInner+0.08</w:t>
      </w:r>
      <w:proofErr w:type="gramStart"/>
      <w:r w:rsidRPr="007B4D30">
        <w:rPr>
          <w:b/>
          <w:bCs/>
          <w:szCs w:val="24"/>
        </w:rPr>
        <w:t>f)*</w:t>
      </w:r>
      <w:proofErr w:type="gramEnd"/>
      <w:r w:rsidRPr="007B4D30">
        <w:rPr>
          <w:b/>
          <w:bCs/>
          <w:szCs w:val="24"/>
        </w:rPr>
        <w:t>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588CCD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}</w:t>
      </w:r>
    </w:p>
    <w:p w14:paraId="5C27999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763D14BE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2051AEC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230,40,70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8AA64B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GL_TRIANGLE_FAN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BE61C8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0,0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5E0C69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for (int </w:t>
      </w:r>
      <w:proofErr w:type="spellStart"/>
      <w:r w:rsidRPr="007B4D30">
        <w:rPr>
          <w:b/>
          <w:bCs/>
          <w:szCs w:val="24"/>
        </w:rPr>
        <w:t>i</w:t>
      </w:r>
      <w:proofErr w:type="spellEnd"/>
      <w:r w:rsidRPr="007B4D30">
        <w:rPr>
          <w:b/>
          <w:bCs/>
          <w:szCs w:val="24"/>
        </w:rPr>
        <w:t>=</w:t>
      </w:r>
      <w:proofErr w:type="gramStart"/>
      <w:r w:rsidRPr="007B4D30">
        <w:rPr>
          <w:b/>
          <w:bCs/>
          <w:szCs w:val="24"/>
        </w:rPr>
        <w:t>0;i</w:t>
      </w:r>
      <w:proofErr w:type="gramEnd"/>
      <w:r w:rsidRPr="007B4D30">
        <w:rPr>
          <w:b/>
          <w:bCs/>
          <w:szCs w:val="24"/>
        </w:rPr>
        <w:t>&lt;=</w:t>
      </w:r>
      <w:proofErr w:type="gramStart"/>
      <w:r w:rsidRPr="007B4D30">
        <w:rPr>
          <w:b/>
          <w:bCs/>
          <w:szCs w:val="24"/>
        </w:rPr>
        <w:t>50;+</w:t>
      </w:r>
      <w:proofErr w:type="gramEnd"/>
      <w:r w:rsidRPr="007B4D30">
        <w:rPr>
          <w:b/>
          <w:bCs/>
          <w:szCs w:val="24"/>
        </w:rPr>
        <w:t>+</w:t>
      </w:r>
      <w:proofErr w:type="spellStart"/>
      <w:proofErr w:type="gramStart"/>
      <w:r w:rsidRPr="007B4D30">
        <w:rPr>
          <w:b/>
          <w:bCs/>
          <w:szCs w:val="24"/>
        </w:rPr>
        <w:t>i</w:t>
      </w:r>
      <w:proofErr w:type="spellEnd"/>
      <w:r w:rsidRPr="007B4D30">
        <w:rPr>
          <w:b/>
          <w:bCs/>
          <w:szCs w:val="24"/>
        </w:rPr>
        <w:t>){</w:t>
      </w:r>
      <w:proofErr w:type="gramEnd"/>
    </w:p>
    <w:p w14:paraId="1B2FC2D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lastRenderedPageBreak/>
        <w:t xml:space="preserve">            float t = 2.0f*3.14159265f*</w:t>
      </w:r>
      <w:proofErr w:type="spellStart"/>
      <w:r w:rsidRPr="007B4D30">
        <w:rPr>
          <w:b/>
          <w:bCs/>
          <w:szCs w:val="24"/>
        </w:rPr>
        <w:t>i</w:t>
      </w:r>
      <w:proofErr w:type="spellEnd"/>
      <w:r w:rsidRPr="007B4D30">
        <w:rPr>
          <w:b/>
          <w:bCs/>
          <w:szCs w:val="24"/>
        </w:rPr>
        <w:t>/50.</w:t>
      </w:r>
      <w:proofErr w:type="gramStart"/>
      <w:r w:rsidRPr="007B4D30">
        <w:rPr>
          <w:b/>
          <w:bCs/>
          <w:szCs w:val="24"/>
        </w:rPr>
        <w:t>0f;</w:t>
      </w:r>
      <w:proofErr w:type="gramEnd"/>
    </w:p>
    <w:p w14:paraId="12524AC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glVertex2f(0.18f*</w:t>
      </w:r>
      <w:proofErr w:type="spellStart"/>
      <w:r w:rsidRPr="007B4D30">
        <w:rPr>
          <w:b/>
          <w:bCs/>
          <w:szCs w:val="24"/>
        </w:rPr>
        <w:t>cosf</w:t>
      </w:r>
      <w:proofErr w:type="spellEnd"/>
      <w:r w:rsidRPr="007B4D30">
        <w:rPr>
          <w:b/>
          <w:bCs/>
          <w:szCs w:val="24"/>
        </w:rPr>
        <w:t>(t), 0.18f*</w:t>
      </w:r>
      <w:proofErr w:type="spellStart"/>
      <w:r w:rsidRPr="007B4D30">
        <w:rPr>
          <w:b/>
          <w:bCs/>
          <w:szCs w:val="24"/>
        </w:rPr>
        <w:t>sinf</w:t>
      </w:r>
      <w:proofErr w:type="spellEnd"/>
      <w:r w:rsidRPr="007B4D30">
        <w:rPr>
          <w:b/>
          <w:bCs/>
          <w:szCs w:val="24"/>
        </w:rPr>
        <w:t>(t)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A0AC51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}</w:t>
      </w:r>
    </w:p>
    <w:p w14:paraId="0A383B0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2A3C76FF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6CADE21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glPopMatrix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65C84554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4F189CC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// Gondolas (upright)</w:t>
      </w:r>
    </w:p>
    <w:p w14:paraId="7E43626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int </w:t>
      </w:r>
      <w:proofErr w:type="spellStart"/>
      <w:r w:rsidRPr="007B4D30">
        <w:rPr>
          <w:b/>
          <w:bCs/>
          <w:szCs w:val="24"/>
        </w:rPr>
        <w:t>gond</w:t>
      </w:r>
      <w:proofErr w:type="spellEnd"/>
      <w:r w:rsidRPr="007B4D30">
        <w:rPr>
          <w:b/>
          <w:bCs/>
          <w:szCs w:val="24"/>
        </w:rPr>
        <w:t xml:space="preserve"> = </w:t>
      </w:r>
      <w:proofErr w:type="gramStart"/>
      <w:r w:rsidRPr="007B4D30">
        <w:rPr>
          <w:b/>
          <w:bCs/>
          <w:szCs w:val="24"/>
        </w:rPr>
        <w:t>8;</w:t>
      </w:r>
      <w:proofErr w:type="gramEnd"/>
    </w:p>
    <w:p w14:paraId="7A22B04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for (int </w:t>
      </w:r>
      <w:proofErr w:type="spellStart"/>
      <w:r w:rsidRPr="007B4D30">
        <w:rPr>
          <w:b/>
          <w:bCs/>
          <w:szCs w:val="24"/>
        </w:rPr>
        <w:t>i</w:t>
      </w:r>
      <w:proofErr w:type="spellEnd"/>
      <w:r w:rsidRPr="007B4D30">
        <w:rPr>
          <w:b/>
          <w:bCs/>
          <w:szCs w:val="24"/>
        </w:rPr>
        <w:t>=</w:t>
      </w:r>
      <w:proofErr w:type="gramStart"/>
      <w:r w:rsidRPr="007B4D30">
        <w:rPr>
          <w:b/>
          <w:bCs/>
          <w:szCs w:val="24"/>
        </w:rPr>
        <w:t>0;i</w:t>
      </w:r>
      <w:proofErr w:type="gramEnd"/>
      <w:r w:rsidRPr="007B4D30">
        <w:rPr>
          <w:b/>
          <w:bCs/>
          <w:szCs w:val="24"/>
        </w:rPr>
        <w:t>&lt;</w:t>
      </w:r>
      <w:proofErr w:type="spellStart"/>
      <w:proofErr w:type="gramStart"/>
      <w:r w:rsidRPr="007B4D30">
        <w:rPr>
          <w:b/>
          <w:bCs/>
          <w:szCs w:val="24"/>
        </w:rPr>
        <w:t>gond</w:t>
      </w:r>
      <w:proofErr w:type="spellEnd"/>
      <w:r w:rsidRPr="007B4D30">
        <w:rPr>
          <w:b/>
          <w:bCs/>
          <w:szCs w:val="24"/>
        </w:rPr>
        <w:t>;+</w:t>
      </w:r>
      <w:proofErr w:type="gramEnd"/>
      <w:r w:rsidRPr="007B4D30">
        <w:rPr>
          <w:b/>
          <w:bCs/>
          <w:szCs w:val="24"/>
        </w:rPr>
        <w:t>+</w:t>
      </w:r>
      <w:proofErr w:type="spellStart"/>
      <w:proofErr w:type="gramStart"/>
      <w:r w:rsidRPr="007B4D30">
        <w:rPr>
          <w:b/>
          <w:bCs/>
          <w:szCs w:val="24"/>
        </w:rPr>
        <w:t>i</w:t>
      </w:r>
      <w:proofErr w:type="spellEnd"/>
      <w:r w:rsidRPr="007B4D30">
        <w:rPr>
          <w:b/>
          <w:bCs/>
          <w:szCs w:val="24"/>
        </w:rPr>
        <w:t>){</w:t>
      </w:r>
      <w:proofErr w:type="gramEnd"/>
    </w:p>
    <w:p w14:paraId="1FD284A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float t = 2.0f*3.14159265f*</w:t>
      </w:r>
      <w:proofErr w:type="spellStart"/>
      <w:r w:rsidRPr="007B4D30">
        <w:rPr>
          <w:b/>
          <w:bCs/>
          <w:szCs w:val="24"/>
        </w:rPr>
        <w:t>i</w:t>
      </w:r>
      <w:proofErr w:type="spellEnd"/>
      <w:r w:rsidRPr="007B4D30">
        <w:rPr>
          <w:b/>
          <w:bCs/>
          <w:szCs w:val="24"/>
        </w:rPr>
        <w:t>/</w:t>
      </w:r>
      <w:proofErr w:type="spellStart"/>
      <w:r w:rsidRPr="007B4D30">
        <w:rPr>
          <w:b/>
          <w:bCs/>
          <w:szCs w:val="24"/>
        </w:rPr>
        <w:t>gond</w:t>
      </w:r>
      <w:proofErr w:type="spellEnd"/>
      <w:r w:rsidRPr="007B4D30">
        <w:rPr>
          <w:b/>
          <w:bCs/>
          <w:szCs w:val="24"/>
        </w:rPr>
        <w:t xml:space="preserve"> + wheelAngle2*3.14159265f/180.</w:t>
      </w:r>
      <w:proofErr w:type="gramStart"/>
      <w:r w:rsidRPr="007B4D30">
        <w:rPr>
          <w:b/>
          <w:bCs/>
          <w:szCs w:val="24"/>
        </w:rPr>
        <w:t>0f;</w:t>
      </w:r>
      <w:proofErr w:type="gramEnd"/>
    </w:p>
    <w:p w14:paraId="6A384FF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float x = cx + </w:t>
      </w:r>
      <w:proofErr w:type="spellStart"/>
      <w:r w:rsidRPr="007B4D30">
        <w:rPr>
          <w:b/>
          <w:bCs/>
          <w:szCs w:val="24"/>
        </w:rPr>
        <w:t>rOuter</w:t>
      </w:r>
      <w:proofErr w:type="spellEnd"/>
      <w:r w:rsidRPr="007B4D30">
        <w:rPr>
          <w:b/>
          <w:bCs/>
          <w:szCs w:val="24"/>
        </w:rPr>
        <w:t>*</w:t>
      </w:r>
      <w:proofErr w:type="spellStart"/>
      <w:r w:rsidRPr="007B4D30">
        <w:rPr>
          <w:b/>
          <w:bCs/>
          <w:szCs w:val="24"/>
        </w:rPr>
        <w:t>cosf</w:t>
      </w:r>
      <w:proofErr w:type="spellEnd"/>
      <w:r w:rsidRPr="007B4D30">
        <w:rPr>
          <w:b/>
          <w:bCs/>
          <w:szCs w:val="24"/>
        </w:rPr>
        <w:t>(t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D617BC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float y = cy + </w:t>
      </w:r>
      <w:proofErr w:type="spellStart"/>
      <w:r w:rsidRPr="007B4D30">
        <w:rPr>
          <w:b/>
          <w:bCs/>
          <w:szCs w:val="24"/>
        </w:rPr>
        <w:t>rOuter</w:t>
      </w:r>
      <w:proofErr w:type="spellEnd"/>
      <w:r w:rsidRPr="007B4D30">
        <w:rPr>
          <w:b/>
          <w:bCs/>
          <w:szCs w:val="24"/>
        </w:rPr>
        <w:t>*</w:t>
      </w:r>
      <w:proofErr w:type="spellStart"/>
      <w:r w:rsidRPr="007B4D30">
        <w:rPr>
          <w:b/>
          <w:bCs/>
          <w:szCs w:val="24"/>
        </w:rPr>
        <w:t>sinf</w:t>
      </w:r>
      <w:proofErr w:type="spellEnd"/>
      <w:r w:rsidRPr="007B4D30">
        <w:rPr>
          <w:b/>
          <w:bCs/>
          <w:szCs w:val="24"/>
        </w:rPr>
        <w:t>(t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FD60CC1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01B4404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</w:t>
      </w:r>
      <w:proofErr w:type="spellStart"/>
      <w:proofErr w:type="gramStart"/>
      <w:r w:rsidRPr="007B4D30">
        <w:rPr>
          <w:b/>
          <w:bCs/>
          <w:szCs w:val="24"/>
        </w:rPr>
        <w:t>glLineWidth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2.0f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B138AE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40,40,40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7C5DF2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GL_LINES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D0F7E6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x, y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67183C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x, y-0.10f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BD8FF8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6ED075AC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4E3F433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float w = 0.34f, h = 0.</w:t>
      </w:r>
      <w:proofErr w:type="gramStart"/>
      <w:r w:rsidRPr="007B4D30">
        <w:rPr>
          <w:b/>
          <w:bCs/>
          <w:szCs w:val="24"/>
        </w:rPr>
        <w:t>40f;</w:t>
      </w:r>
      <w:proofErr w:type="gramEnd"/>
    </w:p>
    <w:p w14:paraId="6C01847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int k = i%</w:t>
      </w:r>
      <w:proofErr w:type="gramStart"/>
      <w:r w:rsidRPr="007B4D30">
        <w:rPr>
          <w:b/>
          <w:bCs/>
          <w:szCs w:val="24"/>
        </w:rPr>
        <w:t>6;</w:t>
      </w:r>
      <w:proofErr w:type="gramEnd"/>
    </w:p>
    <w:p w14:paraId="1142D47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unsigned char </w:t>
      </w:r>
      <w:proofErr w:type="gramStart"/>
      <w:r w:rsidRPr="007B4D30">
        <w:rPr>
          <w:b/>
          <w:bCs/>
          <w:szCs w:val="24"/>
        </w:rPr>
        <w:t>R[6]=</w:t>
      </w:r>
      <w:proofErr w:type="gramEnd"/>
      <w:r w:rsidRPr="007B4D30">
        <w:rPr>
          <w:b/>
          <w:bCs/>
          <w:szCs w:val="24"/>
        </w:rPr>
        <w:t>{242,252,255, 76,152,242</w:t>
      </w:r>
      <w:proofErr w:type="gramStart"/>
      <w:r w:rsidRPr="007B4D30">
        <w:rPr>
          <w:b/>
          <w:bCs/>
          <w:szCs w:val="24"/>
        </w:rPr>
        <w:t>};</w:t>
      </w:r>
      <w:proofErr w:type="gramEnd"/>
    </w:p>
    <w:p w14:paraId="4BDEBFC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unsigned char </w:t>
      </w:r>
      <w:proofErr w:type="gramStart"/>
      <w:r w:rsidRPr="007B4D30">
        <w:rPr>
          <w:b/>
          <w:bCs/>
          <w:szCs w:val="24"/>
        </w:rPr>
        <w:t>G[6]={ 92,196,215,175</w:t>
      </w:r>
      <w:proofErr w:type="gramEnd"/>
      <w:r w:rsidRPr="007B4D30">
        <w:rPr>
          <w:b/>
          <w:bCs/>
          <w:szCs w:val="24"/>
        </w:rPr>
        <w:t>, 92,168</w:t>
      </w:r>
      <w:proofErr w:type="gramStart"/>
      <w:r w:rsidRPr="007B4D30">
        <w:rPr>
          <w:b/>
          <w:bCs/>
          <w:szCs w:val="24"/>
        </w:rPr>
        <w:t>};</w:t>
      </w:r>
      <w:proofErr w:type="gramEnd"/>
    </w:p>
    <w:p w14:paraId="3B6F7B7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lastRenderedPageBreak/>
        <w:t xml:space="preserve">            unsigned char </w:t>
      </w:r>
      <w:proofErr w:type="gramStart"/>
      <w:r w:rsidRPr="007B4D30">
        <w:rPr>
          <w:b/>
          <w:bCs/>
          <w:szCs w:val="24"/>
        </w:rPr>
        <w:t>B[6]={ 84</w:t>
      </w:r>
      <w:proofErr w:type="gramEnd"/>
      <w:r w:rsidRPr="007B4D30">
        <w:rPr>
          <w:b/>
          <w:bCs/>
          <w:szCs w:val="24"/>
        </w:rPr>
        <w:t>, 94,130, 80,240, 70</w:t>
      </w:r>
      <w:proofErr w:type="gramStart"/>
      <w:r w:rsidRPr="007B4D30">
        <w:rPr>
          <w:b/>
          <w:bCs/>
          <w:szCs w:val="24"/>
        </w:rPr>
        <w:t>};</w:t>
      </w:r>
      <w:proofErr w:type="gramEnd"/>
    </w:p>
    <w:p w14:paraId="3EDFBBE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GL_QUADS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839421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glColor3ub(R[k</w:t>
      </w:r>
      <w:proofErr w:type="gramStart"/>
      <w:r w:rsidRPr="007B4D30">
        <w:rPr>
          <w:b/>
          <w:bCs/>
          <w:szCs w:val="24"/>
        </w:rPr>
        <w:t>],G</w:t>
      </w:r>
      <w:proofErr w:type="gramEnd"/>
      <w:r w:rsidRPr="007B4D30">
        <w:rPr>
          <w:b/>
          <w:bCs/>
          <w:szCs w:val="24"/>
        </w:rPr>
        <w:t>[k</w:t>
      </w:r>
      <w:proofErr w:type="gramStart"/>
      <w:r w:rsidRPr="007B4D30">
        <w:rPr>
          <w:b/>
          <w:bCs/>
          <w:szCs w:val="24"/>
        </w:rPr>
        <w:t>],B</w:t>
      </w:r>
      <w:proofErr w:type="gramEnd"/>
      <w:r w:rsidRPr="007B4D30">
        <w:rPr>
          <w:b/>
          <w:bCs/>
          <w:szCs w:val="24"/>
        </w:rPr>
        <w:t>[k]);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x - w*0.5f, y - 0.10f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7A8979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glColor3ub(R[k</w:t>
      </w:r>
      <w:proofErr w:type="gramStart"/>
      <w:r w:rsidRPr="007B4D30">
        <w:rPr>
          <w:b/>
          <w:bCs/>
          <w:szCs w:val="24"/>
        </w:rPr>
        <w:t>],G</w:t>
      </w:r>
      <w:proofErr w:type="gramEnd"/>
      <w:r w:rsidRPr="007B4D30">
        <w:rPr>
          <w:b/>
          <w:bCs/>
          <w:szCs w:val="24"/>
        </w:rPr>
        <w:t>[k</w:t>
      </w:r>
      <w:proofErr w:type="gramStart"/>
      <w:r w:rsidRPr="007B4D30">
        <w:rPr>
          <w:b/>
          <w:bCs/>
          <w:szCs w:val="24"/>
        </w:rPr>
        <w:t>],B</w:t>
      </w:r>
      <w:proofErr w:type="gramEnd"/>
      <w:r w:rsidRPr="007B4D30">
        <w:rPr>
          <w:b/>
          <w:bCs/>
          <w:szCs w:val="24"/>
        </w:rPr>
        <w:t>[k]);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x + w*0.5f, y - 0.10f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9CD2B2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glColor3ub(R[k]*0.8, G[k]*0.8, B[k]*0.8);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x + w*0.5f, y - 0.10f - h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EFDCEE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glColor3ub(R[k]*0.8, G[k]*0.8, B[k]*0.8);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x - w*0.5f, y - 0.10f - h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9F6B22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681C89C2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29DDB54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0,0,0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9809B3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</w:t>
      </w:r>
      <w:proofErr w:type="spellStart"/>
      <w:proofErr w:type="gramStart"/>
      <w:r w:rsidRPr="007B4D30">
        <w:rPr>
          <w:b/>
          <w:bCs/>
          <w:szCs w:val="24"/>
        </w:rPr>
        <w:t>glLineWidth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1.0f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5D07EA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GL_LINES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A9894E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x, y - 0.10f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A963F6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x, y - 0.10f - h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10A730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08EBF15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}</w:t>
      </w:r>
    </w:p>
    <w:p w14:paraId="5E9684F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}</w:t>
      </w:r>
    </w:p>
    <w:p w14:paraId="4F783F2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=========================</w:t>
      </w:r>
    </w:p>
    <w:p w14:paraId="531B929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&lt;&lt;&lt; END NAGOR DOLA</w:t>
      </w:r>
    </w:p>
    <w:p w14:paraId="63D4438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=========================</w:t>
      </w:r>
    </w:p>
    <w:p w14:paraId="612FC8F1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013CAE28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0FF1D78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// ========= Six Bengali people (standing, MUCH bigger &amp; spaced) =========</w:t>
      </w:r>
    </w:p>
    <w:p w14:paraId="4BE602D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{</w:t>
      </w:r>
    </w:p>
    <w:p w14:paraId="52083C0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// keep left of the balloons (balloons around x≈16.1–16.7)</w:t>
      </w:r>
    </w:p>
    <w:p w14:paraId="20F2A33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lastRenderedPageBreak/>
        <w:t xml:space="preserve">        float </w:t>
      </w:r>
      <w:proofErr w:type="gramStart"/>
      <w:r w:rsidRPr="007B4D30">
        <w:rPr>
          <w:b/>
          <w:bCs/>
          <w:szCs w:val="24"/>
        </w:rPr>
        <w:t>bx[</w:t>
      </w:r>
      <w:proofErr w:type="gramEnd"/>
      <w:r w:rsidRPr="007B4D30">
        <w:rPr>
          <w:b/>
          <w:bCs/>
          <w:szCs w:val="24"/>
        </w:rPr>
        <w:t>6] = {12.00f, 12.90f, 13.80f, 14.70f, 15.30f, 15.50f</w:t>
      </w:r>
      <w:proofErr w:type="gramStart"/>
      <w:r w:rsidRPr="007B4D30">
        <w:rPr>
          <w:b/>
          <w:bCs/>
          <w:szCs w:val="24"/>
        </w:rPr>
        <w:t>};</w:t>
      </w:r>
      <w:proofErr w:type="gramEnd"/>
    </w:p>
    <w:p w14:paraId="176C5F4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float </w:t>
      </w:r>
      <w:proofErr w:type="spellStart"/>
      <w:r w:rsidRPr="007B4D30">
        <w:rPr>
          <w:b/>
          <w:bCs/>
          <w:szCs w:val="24"/>
        </w:rPr>
        <w:t>gy</w:t>
      </w:r>
      <w:proofErr w:type="spellEnd"/>
      <w:r w:rsidRPr="007B4D30">
        <w:rPr>
          <w:b/>
          <w:bCs/>
          <w:szCs w:val="24"/>
        </w:rPr>
        <w:t xml:space="preserve"> = 0.40f;          // ground y</w:t>
      </w:r>
    </w:p>
    <w:p w14:paraId="33910383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5D4079B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for (int </w:t>
      </w:r>
      <w:proofErr w:type="spellStart"/>
      <w:r w:rsidRPr="007B4D30">
        <w:rPr>
          <w:b/>
          <w:bCs/>
          <w:szCs w:val="24"/>
        </w:rPr>
        <w:t>i</w:t>
      </w:r>
      <w:proofErr w:type="spellEnd"/>
      <w:r w:rsidRPr="007B4D30">
        <w:rPr>
          <w:b/>
          <w:bCs/>
          <w:szCs w:val="24"/>
        </w:rPr>
        <w:t xml:space="preserve"> = 0; </w:t>
      </w:r>
      <w:proofErr w:type="spellStart"/>
      <w:r w:rsidRPr="007B4D30">
        <w:rPr>
          <w:b/>
          <w:bCs/>
          <w:szCs w:val="24"/>
        </w:rPr>
        <w:t>i</w:t>
      </w:r>
      <w:proofErr w:type="spellEnd"/>
      <w:r w:rsidRPr="007B4D30">
        <w:rPr>
          <w:b/>
          <w:bCs/>
          <w:szCs w:val="24"/>
        </w:rPr>
        <w:t xml:space="preserve"> &lt; 6; ++</w:t>
      </w:r>
      <w:proofErr w:type="spellStart"/>
      <w:r w:rsidRPr="007B4D30">
        <w:rPr>
          <w:b/>
          <w:bCs/>
          <w:szCs w:val="24"/>
        </w:rPr>
        <w:t>i</w:t>
      </w:r>
      <w:proofErr w:type="spellEnd"/>
      <w:r w:rsidRPr="007B4D30">
        <w:rPr>
          <w:b/>
          <w:bCs/>
          <w:szCs w:val="24"/>
        </w:rPr>
        <w:t>)</w:t>
      </w:r>
    </w:p>
    <w:p w14:paraId="0D89C25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{</w:t>
      </w:r>
    </w:p>
    <w:p w14:paraId="78F03B5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float x = bx[</w:t>
      </w:r>
      <w:proofErr w:type="spellStart"/>
      <w:r w:rsidRPr="007B4D30">
        <w:rPr>
          <w:b/>
          <w:bCs/>
          <w:szCs w:val="24"/>
        </w:rPr>
        <w:t>i</w:t>
      </w:r>
      <w:proofErr w:type="spellEnd"/>
      <w:proofErr w:type="gramStart"/>
      <w:r w:rsidRPr="007B4D30">
        <w:rPr>
          <w:b/>
          <w:bCs/>
          <w:szCs w:val="24"/>
        </w:rPr>
        <w:t>];</w:t>
      </w:r>
      <w:proofErr w:type="gramEnd"/>
    </w:p>
    <w:p w14:paraId="3320A4D6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06607CB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// scaled-up proportions</w:t>
      </w:r>
    </w:p>
    <w:p w14:paraId="3E9E0DB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float </w:t>
      </w:r>
      <w:proofErr w:type="spellStart"/>
      <w:r w:rsidRPr="007B4D30">
        <w:rPr>
          <w:b/>
          <w:bCs/>
          <w:szCs w:val="24"/>
        </w:rPr>
        <w:t>headR</w:t>
      </w:r>
      <w:proofErr w:type="spellEnd"/>
      <w:r w:rsidRPr="007B4D30">
        <w:rPr>
          <w:b/>
          <w:bCs/>
          <w:szCs w:val="24"/>
        </w:rPr>
        <w:t xml:space="preserve">    = 0.30f;   // bigger head</w:t>
      </w:r>
    </w:p>
    <w:p w14:paraId="5081020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float </w:t>
      </w:r>
      <w:proofErr w:type="spellStart"/>
      <w:r w:rsidRPr="007B4D30">
        <w:rPr>
          <w:b/>
          <w:bCs/>
          <w:szCs w:val="24"/>
        </w:rPr>
        <w:t>headY</w:t>
      </w:r>
      <w:proofErr w:type="spellEnd"/>
      <w:r w:rsidRPr="007B4D30">
        <w:rPr>
          <w:b/>
          <w:bCs/>
          <w:szCs w:val="24"/>
        </w:rPr>
        <w:t xml:space="preserve">    = 2.10f;   // head center</w:t>
      </w:r>
    </w:p>
    <w:p w14:paraId="003739C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float shoulder = 1.80f;   // top of torso</w:t>
      </w:r>
    </w:p>
    <w:p w14:paraId="61B1725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float waist    = 1.10f;   // bottom of torso</w:t>
      </w:r>
    </w:p>
    <w:p w14:paraId="6F7B8F8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float </w:t>
      </w:r>
      <w:proofErr w:type="spellStart"/>
      <w:r w:rsidRPr="007B4D30">
        <w:rPr>
          <w:b/>
          <w:bCs/>
          <w:szCs w:val="24"/>
        </w:rPr>
        <w:t>armY</w:t>
      </w:r>
      <w:proofErr w:type="spellEnd"/>
      <w:r w:rsidRPr="007B4D30">
        <w:rPr>
          <w:b/>
          <w:bCs/>
          <w:szCs w:val="24"/>
        </w:rPr>
        <w:t xml:space="preserve">     = 1.65f;   // arm line height</w:t>
      </w:r>
    </w:p>
    <w:p w14:paraId="723D164F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2C8DDBC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// ---- head ----</w:t>
      </w:r>
    </w:p>
    <w:p w14:paraId="5935E7C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</w:t>
      </w:r>
      <w:proofErr w:type="spellStart"/>
      <w:proofErr w:type="gramStart"/>
      <w:r w:rsidRPr="007B4D30">
        <w:rPr>
          <w:b/>
          <w:bCs/>
          <w:szCs w:val="24"/>
        </w:rPr>
        <w:t>glPushMatrix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04092F1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245,222,179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 xml:space="preserve">  // wheat (skin)</w:t>
      </w:r>
    </w:p>
    <w:p w14:paraId="6F5F18A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</w:t>
      </w:r>
      <w:proofErr w:type="spellStart"/>
      <w:proofErr w:type="gramStart"/>
      <w:r w:rsidRPr="007B4D30">
        <w:rPr>
          <w:b/>
          <w:bCs/>
          <w:szCs w:val="24"/>
        </w:rPr>
        <w:t>glTranslatef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 xml:space="preserve">x, </w:t>
      </w:r>
      <w:proofErr w:type="spellStart"/>
      <w:r w:rsidRPr="007B4D30">
        <w:rPr>
          <w:b/>
          <w:bCs/>
          <w:szCs w:val="24"/>
        </w:rPr>
        <w:t>headY</w:t>
      </w:r>
      <w:proofErr w:type="spellEnd"/>
      <w:r w:rsidRPr="007B4D30">
        <w:rPr>
          <w:b/>
          <w:bCs/>
          <w:szCs w:val="24"/>
        </w:rPr>
        <w:t>, 0.0f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E41C67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</w:t>
      </w:r>
      <w:proofErr w:type="spellStart"/>
      <w:proofErr w:type="gramStart"/>
      <w:r w:rsidRPr="007B4D30">
        <w:rPr>
          <w:b/>
          <w:bCs/>
          <w:szCs w:val="24"/>
        </w:rPr>
        <w:t>glutSolidSphere</w:t>
      </w:r>
      <w:proofErr w:type="spellEnd"/>
      <w:r w:rsidRPr="007B4D30">
        <w:rPr>
          <w:b/>
          <w:bCs/>
          <w:szCs w:val="24"/>
        </w:rPr>
        <w:t>(</w:t>
      </w:r>
      <w:proofErr w:type="spellStart"/>
      <w:proofErr w:type="gramEnd"/>
      <w:r w:rsidRPr="007B4D30">
        <w:rPr>
          <w:b/>
          <w:bCs/>
          <w:szCs w:val="24"/>
        </w:rPr>
        <w:t>headR</w:t>
      </w:r>
      <w:proofErr w:type="spellEnd"/>
      <w:r w:rsidRPr="007B4D30">
        <w:rPr>
          <w:b/>
          <w:bCs/>
          <w:szCs w:val="24"/>
        </w:rPr>
        <w:t>, 18, 18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C6695A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</w:t>
      </w:r>
      <w:proofErr w:type="spellStart"/>
      <w:proofErr w:type="gramStart"/>
      <w:r w:rsidRPr="007B4D30">
        <w:rPr>
          <w:b/>
          <w:bCs/>
          <w:szCs w:val="24"/>
        </w:rPr>
        <w:t>glPopMatrix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7686D3EB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2D7CD27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bool woman = (</w:t>
      </w:r>
      <w:proofErr w:type="spellStart"/>
      <w:r w:rsidRPr="007B4D30">
        <w:rPr>
          <w:b/>
          <w:bCs/>
          <w:szCs w:val="24"/>
        </w:rPr>
        <w:t>i</w:t>
      </w:r>
      <w:proofErr w:type="spellEnd"/>
      <w:r w:rsidRPr="007B4D30">
        <w:rPr>
          <w:b/>
          <w:bCs/>
          <w:szCs w:val="24"/>
        </w:rPr>
        <w:t xml:space="preserve"> % 2 == 1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8A1D41A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6352B2E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if (woman)</w:t>
      </w:r>
    </w:p>
    <w:p w14:paraId="76A5158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{</w:t>
      </w:r>
    </w:p>
    <w:p w14:paraId="3637302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lastRenderedPageBreak/>
        <w:t xml:space="preserve">                // saree/dress (wide triangle skirt)</w:t>
      </w:r>
    </w:p>
    <w:p w14:paraId="7E3E779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GL_TRIANGLES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D7FDE7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230, 60, 120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 xml:space="preserve">  // magenta/pink</w:t>
      </w:r>
    </w:p>
    <w:p w14:paraId="6D871F1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x, shoulder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3C0088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 xml:space="preserve">x - 0.65f, </w:t>
      </w:r>
      <w:proofErr w:type="spellStart"/>
      <w:r w:rsidRPr="007B4D30">
        <w:rPr>
          <w:b/>
          <w:bCs/>
          <w:szCs w:val="24"/>
        </w:rPr>
        <w:t>gy</w:t>
      </w:r>
      <w:proofErr w:type="spellEnd"/>
      <w:proofErr w:type="gramStart"/>
      <w:r w:rsidRPr="007B4D30">
        <w:rPr>
          <w:b/>
          <w:bCs/>
          <w:szCs w:val="24"/>
        </w:rPr>
        <w:t>);</w:t>
      </w:r>
      <w:proofErr w:type="gramEnd"/>
    </w:p>
    <w:p w14:paraId="2914CB3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 xml:space="preserve">x + 0.65f, </w:t>
      </w:r>
      <w:proofErr w:type="spellStart"/>
      <w:r w:rsidRPr="007B4D30">
        <w:rPr>
          <w:b/>
          <w:bCs/>
          <w:szCs w:val="24"/>
        </w:rPr>
        <w:t>gy</w:t>
      </w:r>
      <w:proofErr w:type="spellEnd"/>
      <w:proofErr w:type="gramStart"/>
      <w:r w:rsidRPr="007B4D30">
        <w:rPr>
          <w:b/>
          <w:bCs/>
          <w:szCs w:val="24"/>
        </w:rPr>
        <w:t>);</w:t>
      </w:r>
      <w:proofErr w:type="gramEnd"/>
    </w:p>
    <w:p w14:paraId="1DC597B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4058FB14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30A4F45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// blouse (wider torso)</w:t>
      </w:r>
    </w:p>
    <w:p w14:paraId="433DE79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GL_QUADS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8EBA5F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255,170,30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 xml:space="preserve">    // saffron blouse</w:t>
      </w:r>
    </w:p>
    <w:p w14:paraId="4349C69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x - 0.30f, shoulder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054B05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x + 0.30f, shoulder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BFD4AB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x + 0.30f, waist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F279A1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x - 0.30f, waist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D4FE74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3D6991F3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1610DF5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// dupatta edge</w:t>
      </w:r>
    </w:p>
    <w:p w14:paraId="20559C3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</w:t>
      </w:r>
      <w:proofErr w:type="spellStart"/>
      <w:proofErr w:type="gramStart"/>
      <w:r w:rsidRPr="007B4D30">
        <w:rPr>
          <w:b/>
          <w:bCs/>
          <w:szCs w:val="24"/>
        </w:rPr>
        <w:t>glLineWidth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2.0f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F56FB5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255,255,255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6F5212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GL_LINES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504D7B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 xml:space="preserve">x - 0.34f, </w:t>
      </w:r>
      <w:proofErr w:type="spellStart"/>
      <w:r w:rsidRPr="007B4D30">
        <w:rPr>
          <w:b/>
          <w:bCs/>
          <w:szCs w:val="24"/>
        </w:rPr>
        <w:t>armY</w:t>
      </w:r>
      <w:proofErr w:type="spellEnd"/>
      <w:r w:rsidRPr="007B4D30">
        <w:rPr>
          <w:b/>
          <w:bCs/>
          <w:szCs w:val="24"/>
        </w:rPr>
        <w:t xml:space="preserve"> + 0.02f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5D544F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 xml:space="preserve">x + 0.34f, </w:t>
      </w:r>
      <w:proofErr w:type="spellStart"/>
      <w:r w:rsidRPr="007B4D30">
        <w:rPr>
          <w:b/>
          <w:bCs/>
          <w:szCs w:val="24"/>
        </w:rPr>
        <w:t>armY</w:t>
      </w:r>
      <w:proofErr w:type="spellEnd"/>
      <w:r w:rsidRPr="007B4D30">
        <w:rPr>
          <w:b/>
          <w:bCs/>
          <w:szCs w:val="24"/>
        </w:rPr>
        <w:t xml:space="preserve"> - 0.06f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1C30F9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43392017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0190FA3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lastRenderedPageBreak/>
        <w:t xml:space="preserve">                // arms down</w:t>
      </w:r>
    </w:p>
    <w:p w14:paraId="31DB93A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</w:t>
      </w:r>
      <w:proofErr w:type="spellStart"/>
      <w:proofErr w:type="gramStart"/>
      <w:r w:rsidRPr="007B4D30">
        <w:rPr>
          <w:b/>
          <w:bCs/>
          <w:szCs w:val="24"/>
        </w:rPr>
        <w:t>glLineWidth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3.0f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FBC43B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120,85,40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47D8A0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GL_LINES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F23CFB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 xml:space="preserve">x - 0.20f, </w:t>
      </w:r>
      <w:proofErr w:type="spellStart"/>
      <w:r w:rsidRPr="007B4D30">
        <w:rPr>
          <w:b/>
          <w:bCs/>
          <w:szCs w:val="24"/>
        </w:rPr>
        <w:t>armY</w:t>
      </w:r>
      <w:proofErr w:type="spellEnd"/>
      <w:proofErr w:type="gramStart"/>
      <w:r w:rsidRPr="007B4D30">
        <w:rPr>
          <w:b/>
          <w:bCs/>
          <w:szCs w:val="24"/>
        </w:rPr>
        <w:t>);</w:t>
      </w:r>
      <w:proofErr w:type="gramEnd"/>
    </w:p>
    <w:p w14:paraId="7BE424F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x - 0.20f, 0.86f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A6A621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5E41975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GL_LINES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558E5F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 xml:space="preserve">x + 0.20f, </w:t>
      </w:r>
      <w:proofErr w:type="spellStart"/>
      <w:r w:rsidRPr="007B4D30">
        <w:rPr>
          <w:b/>
          <w:bCs/>
          <w:szCs w:val="24"/>
        </w:rPr>
        <w:t>armY</w:t>
      </w:r>
      <w:proofErr w:type="spellEnd"/>
      <w:proofErr w:type="gramStart"/>
      <w:r w:rsidRPr="007B4D30">
        <w:rPr>
          <w:b/>
          <w:bCs/>
          <w:szCs w:val="24"/>
        </w:rPr>
        <w:t>);</w:t>
      </w:r>
      <w:proofErr w:type="gramEnd"/>
    </w:p>
    <w:p w14:paraId="0E7AEF0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x + 0.20f, 0.86f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D309F2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6D56A389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2FCCAF1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// feet hint (wider)</w:t>
      </w:r>
    </w:p>
    <w:p w14:paraId="5A65C39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</w:t>
      </w:r>
      <w:proofErr w:type="spellStart"/>
      <w:proofErr w:type="gramStart"/>
      <w:r w:rsidRPr="007B4D30">
        <w:rPr>
          <w:b/>
          <w:bCs/>
          <w:szCs w:val="24"/>
        </w:rPr>
        <w:t>glLineWidth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5.0f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D0E826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60,60,60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0AE7D5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GL_LINES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10C5CF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 xml:space="preserve">x - 0.18f, </w:t>
      </w:r>
      <w:proofErr w:type="spellStart"/>
      <w:r w:rsidRPr="007B4D30">
        <w:rPr>
          <w:b/>
          <w:bCs/>
          <w:szCs w:val="24"/>
        </w:rPr>
        <w:t>gy</w:t>
      </w:r>
      <w:proofErr w:type="spellEnd"/>
      <w:proofErr w:type="gramStart"/>
      <w:r w:rsidRPr="007B4D30">
        <w:rPr>
          <w:b/>
          <w:bCs/>
          <w:szCs w:val="24"/>
        </w:rPr>
        <w:t>);</w:t>
      </w:r>
      <w:proofErr w:type="gramEnd"/>
    </w:p>
    <w:p w14:paraId="12570CB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 xml:space="preserve">x + 0.18f, </w:t>
      </w:r>
      <w:proofErr w:type="spellStart"/>
      <w:r w:rsidRPr="007B4D30">
        <w:rPr>
          <w:b/>
          <w:bCs/>
          <w:szCs w:val="24"/>
        </w:rPr>
        <w:t>gy</w:t>
      </w:r>
      <w:proofErr w:type="spellEnd"/>
      <w:proofErr w:type="gramStart"/>
      <w:r w:rsidRPr="007B4D30">
        <w:rPr>
          <w:b/>
          <w:bCs/>
          <w:szCs w:val="24"/>
        </w:rPr>
        <w:t>);</w:t>
      </w:r>
      <w:proofErr w:type="gramEnd"/>
    </w:p>
    <w:p w14:paraId="30902C3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25FC078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}</w:t>
      </w:r>
    </w:p>
    <w:p w14:paraId="50B8A01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else</w:t>
      </w:r>
    </w:p>
    <w:p w14:paraId="55E1EC4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{</w:t>
      </w:r>
    </w:p>
    <w:p w14:paraId="5732C89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// kurta (wider torso)</w:t>
      </w:r>
    </w:p>
    <w:p w14:paraId="524656C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GL_QUADS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F7B9E7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40,160,90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 xml:space="preserve">     // green kurta</w:t>
      </w:r>
    </w:p>
    <w:p w14:paraId="747AAEA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lastRenderedPageBreak/>
        <w:t xml:space="preserve">        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x - 0.34f, shoulder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18AB60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x + 0.34f, shoulder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174F18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x + 0.34f, waist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E634FA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x - 0.34f, waist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2F320D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6440B9C4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22237B3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// pajama (thicker legs)</w:t>
      </w:r>
    </w:p>
    <w:p w14:paraId="463B56E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</w:t>
      </w:r>
      <w:proofErr w:type="spellStart"/>
      <w:proofErr w:type="gramStart"/>
      <w:r w:rsidRPr="007B4D30">
        <w:rPr>
          <w:b/>
          <w:bCs/>
          <w:szCs w:val="24"/>
        </w:rPr>
        <w:t>glLineWidth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4.0f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D81DF4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200,200,200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A5F1D8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GL_LINES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DFBA3A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x - 0.14f, waist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9C0E8B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 xml:space="preserve">x - 0.14f, </w:t>
      </w:r>
      <w:proofErr w:type="spellStart"/>
      <w:r w:rsidRPr="007B4D30">
        <w:rPr>
          <w:b/>
          <w:bCs/>
          <w:szCs w:val="24"/>
        </w:rPr>
        <w:t>gy</w:t>
      </w:r>
      <w:proofErr w:type="spellEnd"/>
      <w:proofErr w:type="gramStart"/>
      <w:r w:rsidRPr="007B4D30">
        <w:rPr>
          <w:b/>
          <w:bCs/>
          <w:szCs w:val="24"/>
        </w:rPr>
        <w:t>);</w:t>
      </w:r>
      <w:proofErr w:type="gramEnd"/>
    </w:p>
    <w:p w14:paraId="58ACD28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79147BC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GL_LINES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1DD3DC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x + 0.14f, waist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F972BC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 xml:space="preserve">x + 0.14f, </w:t>
      </w:r>
      <w:proofErr w:type="spellStart"/>
      <w:r w:rsidRPr="007B4D30">
        <w:rPr>
          <w:b/>
          <w:bCs/>
          <w:szCs w:val="24"/>
        </w:rPr>
        <w:t>gy</w:t>
      </w:r>
      <w:proofErr w:type="spellEnd"/>
      <w:proofErr w:type="gramStart"/>
      <w:r w:rsidRPr="007B4D30">
        <w:rPr>
          <w:b/>
          <w:bCs/>
          <w:szCs w:val="24"/>
        </w:rPr>
        <w:t>);</w:t>
      </w:r>
      <w:proofErr w:type="gramEnd"/>
    </w:p>
    <w:p w14:paraId="2577EF4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05242DAD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57F8EB0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// arms down (wider)</w:t>
      </w:r>
    </w:p>
    <w:p w14:paraId="035CAF8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</w:t>
      </w:r>
      <w:proofErr w:type="spellStart"/>
      <w:proofErr w:type="gramStart"/>
      <w:r w:rsidRPr="007B4D30">
        <w:rPr>
          <w:b/>
          <w:bCs/>
          <w:szCs w:val="24"/>
        </w:rPr>
        <w:t>glLineWidth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3.0f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5C694E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120,85,40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E4C1B7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GL_LINES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8C790F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 xml:space="preserve">x - 0.22f, </w:t>
      </w:r>
      <w:proofErr w:type="spellStart"/>
      <w:r w:rsidRPr="007B4D30">
        <w:rPr>
          <w:b/>
          <w:bCs/>
          <w:szCs w:val="24"/>
        </w:rPr>
        <w:t>armY</w:t>
      </w:r>
      <w:proofErr w:type="spellEnd"/>
      <w:proofErr w:type="gramStart"/>
      <w:r w:rsidRPr="007B4D30">
        <w:rPr>
          <w:b/>
          <w:bCs/>
          <w:szCs w:val="24"/>
        </w:rPr>
        <w:t>);</w:t>
      </w:r>
      <w:proofErr w:type="gramEnd"/>
    </w:p>
    <w:p w14:paraId="2B11CFB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x - 0.22f, 0.90f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55A73D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5A1B39E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lastRenderedPageBreak/>
        <w:t xml:space="preserve">            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GL_LINES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189263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 xml:space="preserve">x + 0.22f, </w:t>
      </w:r>
      <w:proofErr w:type="spellStart"/>
      <w:r w:rsidRPr="007B4D30">
        <w:rPr>
          <w:b/>
          <w:bCs/>
          <w:szCs w:val="24"/>
        </w:rPr>
        <w:t>armY</w:t>
      </w:r>
      <w:proofErr w:type="spellEnd"/>
      <w:proofErr w:type="gramStart"/>
      <w:r w:rsidRPr="007B4D30">
        <w:rPr>
          <w:b/>
          <w:bCs/>
          <w:szCs w:val="24"/>
        </w:rPr>
        <w:t>);</w:t>
      </w:r>
      <w:proofErr w:type="gramEnd"/>
    </w:p>
    <w:p w14:paraId="658CCB6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x + 0.22f, 0.90f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563EEB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45C969C0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5AEAB5F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// shoes hint (wider)</w:t>
      </w:r>
    </w:p>
    <w:p w14:paraId="79541FB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</w:t>
      </w:r>
      <w:proofErr w:type="spellStart"/>
      <w:proofErr w:type="gramStart"/>
      <w:r w:rsidRPr="007B4D30">
        <w:rPr>
          <w:b/>
          <w:bCs/>
          <w:szCs w:val="24"/>
        </w:rPr>
        <w:t>glLineWidth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5.0f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B52B9C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60,60,60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FACF30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GL_LINES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8F3820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 xml:space="preserve">x - 0.18f, </w:t>
      </w:r>
      <w:proofErr w:type="spellStart"/>
      <w:r w:rsidRPr="007B4D30">
        <w:rPr>
          <w:b/>
          <w:bCs/>
          <w:szCs w:val="24"/>
        </w:rPr>
        <w:t>gy</w:t>
      </w:r>
      <w:proofErr w:type="spellEnd"/>
      <w:proofErr w:type="gramStart"/>
      <w:r w:rsidRPr="007B4D30">
        <w:rPr>
          <w:b/>
          <w:bCs/>
          <w:szCs w:val="24"/>
        </w:rPr>
        <w:t>);</w:t>
      </w:r>
      <w:proofErr w:type="gramEnd"/>
    </w:p>
    <w:p w14:paraId="40CFE20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 xml:space="preserve">x + 0.18f, </w:t>
      </w:r>
      <w:proofErr w:type="spellStart"/>
      <w:r w:rsidRPr="007B4D30">
        <w:rPr>
          <w:b/>
          <w:bCs/>
          <w:szCs w:val="24"/>
        </w:rPr>
        <w:t>gy</w:t>
      </w:r>
      <w:proofErr w:type="spellEnd"/>
      <w:proofErr w:type="gramStart"/>
      <w:r w:rsidRPr="007B4D30">
        <w:rPr>
          <w:b/>
          <w:bCs/>
          <w:szCs w:val="24"/>
        </w:rPr>
        <w:t>);</w:t>
      </w:r>
      <w:proofErr w:type="gramEnd"/>
    </w:p>
    <w:p w14:paraId="021F8CE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0F6C2EC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    }</w:t>
      </w:r>
    </w:p>
    <w:p w14:paraId="444BC4D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}</w:t>
      </w:r>
    </w:p>
    <w:p w14:paraId="29CA50B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}</w:t>
      </w:r>
    </w:p>
    <w:p w14:paraId="5186EDD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======== END people (standing) ========</w:t>
      </w:r>
    </w:p>
    <w:p w14:paraId="40604DBE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499341AC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314B408C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2EF8054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==== Four BIGGER Bengali fair stalls (wider, tent-top, spaced) ====</w:t>
      </w:r>
    </w:p>
    <w:p w14:paraId="7BEEC35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New x-ranges (wider, shifted a bit left to keep all 4 large and clear of the </w:t>
      </w:r>
      <w:proofErr w:type="gramStart"/>
      <w:r w:rsidRPr="007B4D30">
        <w:rPr>
          <w:b/>
          <w:bCs/>
          <w:szCs w:val="24"/>
        </w:rPr>
        <w:t>wheel</w:t>
      </w:r>
      <w:proofErr w:type="gramEnd"/>
      <w:r w:rsidRPr="007B4D30">
        <w:rPr>
          <w:b/>
          <w:bCs/>
          <w:szCs w:val="24"/>
        </w:rPr>
        <w:t xml:space="preserve"> at x≈25):</w:t>
      </w:r>
    </w:p>
    <w:p w14:paraId="11C8BEF1" w14:textId="77777777" w:rsidR="007B4D30" w:rsidRPr="007B4D30" w:rsidRDefault="007B4D30" w:rsidP="007B4D30">
      <w:pPr>
        <w:jc w:val="both"/>
        <w:rPr>
          <w:rFonts w:hint="eastAsia"/>
          <w:b/>
          <w:bCs/>
          <w:szCs w:val="24"/>
        </w:rPr>
      </w:pPr>
      <w:r w:rsidRPr="007B4D30">
        <w:rPr>
          <w:rFonts w:hint="eastAsia"/>
          <w:b/>
          <w:bCs/>
          <w:szCs w:val="24"/>
        </w:rPr>
        <w:t xml:space="preserve">    //   S1: 17.20 </w:t>
      </w:r>
      <w:r w:rsidRPr="007B4D30">
        <w:rPr>
          <w:rFonts w:hint="eastAsia"/>
          <w:b/>
          <w:bCs/>
          <w:szCs w:val="24"/>
        </w:rPr>
        <w:t>→</w:t>
      </w:r>
      <w:r w:rsidRPr="007B4D30">
        <w:rPr>
          <w:rFonts w:hint="eastAsia"/>
          <w:b/>
          <w:bCs/>
          <w:szCs w:val="24"/>
        </w:rPr>
        <w:t xml:space="preserve"> 19.00</w:t>
      </w:r>
      <w:proofErr w:type="gramStart"/>
      <w:r w:rsidRPr="007B4D30">
        <w:rPr>
          <w:rFonts w:hint="eastAsia"/>
          <w:b/>
          <w:bCs/>
          <w:szCs w:val="24"/>
        </w:rPr>
        <w:t xml:space="preserve">   (</w:t>
      </w:r>
      <w:proofErr w:type="gramEnd"/>
      <w:r w:rsidRPr="007B4D30">
        <w:rPr>
          <w:rFonts w:hint="eastAsia"/>
          <w:b/>
          <w:bCs/>
          <w:szCs w:val="24"/>
        </w:rPr>
        <w:t>width 1.80)</w:t>
      </w:r>
    </w:p>
    <w:p w14:paraId="5D51F166" w14:textId="77777777" w:rsidR="007B4D30" w:rsidRPr="007B4D30" w:rsidRDefault="007B4D30" w:rsidP="007B4D30">
      <w:pPr>
        <w:jc w:val="both"/>
        <w:rPr>
          <w:rFonts w:hint="eastAsia"/>
          <w:b/>
          <w:bCs/>
          <w:szCs w:val="24"/>
        </w:rPr>
      </w:pPr>
      <w:r w:rsidRPr="007B4D30">
        <w:rPr>
          <w:rFonts w:hint="eastAsia"/>
          <w:b/>
          <w:bCs/>
          <w:szCs w:val="24"/>
        </w:rPr>
        <w:t xml:space="preserve">    //   S2: 19.25 </w:t>
      </w:r>
      <w:r w:rsidRPr="007B4D30">
        <w:rPr>
          <w:rFonts w:hint="eastAsia"/>
          <w:b/>
          <w:bCs/>
          <w:szCs w:val="24"/>
        </w:rPr>
        <w:t>→</w:t>
      </w:r>
      <w:r w:rsidRPr="007B4D30">
        <w:rPr>
          <w:rFonts w:hint="eastAsia"/>
          <w:b/>
          <w:bCs/>
          <w:szCs w:val="24"/>
        </w:rPr>
        <w:t xml:space="preserve"> 21.05</w:t>
      </w:r>
      <w:proofErr w:type="gramStart"/>
      <w:r w:rsidRPr="007B4D30">
        <w:rPr>
          <w:rFonts w:hint="eastAsia"/>
          <w:b/>
          <w:bCs/>
          <w:szCs w:val="24"/>
        </w:rPr>
        <w:t xml:space="preserve">   (</w:t>
      </w:r>
      <w:proofErr w:type="gramEnd"/>
      <w:r w:rsidRPr="007B4D30">
        <w:rPr>
          <w:rFonts w:hint="eastAsia"/>
          <w:b/>
          <w:bCs/>
          <w:szCs w:val="24"/>
        </w:rPr>
        <w:t>width 1.80)</w:t>
      </w:r>
    </w:p>
    <w:p w14:paraId="2BA6CBB2" w14:textId="77777777" w:rsidR="007B4D30" w:rsidRPr="007B4D30" w:rsidRDefault="007B4D30" w:rsidP="007B4D30">
      <w:pPr>
        <w:jc w:val="both"/>
        <w:rPr>
          <w:rFonts w:hint="eastAsia"/>
          <w:b/>
          <w:bCs/>
          <w:szCs w:val="24"/>
        </w:rPr>
      </w:pPr>
      <w:r w:rsidRPr="007B4D30">
        <w:rPr>
          <w:rFonts w:hint="eastAsia"/>
          <w:b/>
          <w:bCs/>
          <w:szCs w:val="24"/>
        </w:rPr>
        <w:t xml:space="preserve">    //   S3: 21.30 </w:t>
      </w:r>
      <w:r w:rsidRPr="007B4D30">
        <w:rPr>
          <w:rFonts w:hint="eastAsia"/>
          <w:b/>
          <w:bCs/>
          <w:szCs w:val="24"/>
        </w:rPr>
        <w:t>→</w:t>
      </w:r>
      <w:r w:rsidRPr="007B4D30">
        <w:rPr>
          <w:rFonts w:hint="eastAsia"/>
          <w:b/>
          <w:bCs/>
          <w:szCs w:val="24"/>
        </w:rPr>
        <w:t xml:space="preserve"> 23.10</w:t>
      </w:r>
      <w:proofErr w:type="gramStart"/>
      <w:r w:rsidRPr="007B4D30">
        <w:rPr>
          <w:rFonts w:hint="eastAsia"/>
          <w:b/>
          <w:bCs/>
          <w:szCs w:val="24"/>
        </w:rPr>
        <w:t xml:space="preserve">   (</w:t>
      </w:r>
      <w:proofErr w:type="gramEnd"/>
      <w:r w:rsidRPr="007B4D30">
        <w:rPr>
          <w:rFonts w:hint="eastAsia"/>
          <w:b/>
          <w:bCs/>
          <w:szCs w:val="24"/>
        </w:rPr>
        <w:t>width 1.80)</w:t>
      </w:r>
    </w:p>
    <w:p w14:paraId="38E125E2" w14:textId="77777777" w:rsidR="007B4D30" w:rsidRPr="007B4D30" w:rsidRDefault="007B4D30" w:rsidP="007B4D30">
      <w:pPr>
        <w:jc w:val="both"/>
        <w:rPr>
          <w:rFonts w:hint="eastAsia"/>
          <w:b/>
          <w:bCs/>
          <w:szCs w:val="24"/>
        </w:rPr>
      </w:pPr>
      <w:r w:rsidRPr="007B4D30">
        <w:rPr>
          <w:rFonts w:hint="eastAsia"/>
          <w:b/>
          <w:bCs/>
          <w:szCs w:val="24"/>
        </w:rPr>
        <w:lastRenderedPageBreak/>
        <w:t xml:space="preserve">    //   S4: 23.35 </w:t>
      </w:r>
      <w:r w:rsidRPr="007B4D30">
        <w:rPr>
          <w:rFonts w:hint="eastAsia"/>
          <w:b/>
          <w:bCs/>
          <w:szCs w:val="24"/>
        </w:rPr>
        <w:t>→</w:t>
      </w:r>
      <w:r w:rsidRPr="007B4D30">
        <w:rPr>
          <w:rFonts w:hint="eastAsia"/>
          <w:b/>
          <w:bCs/>
          <w:szCs w:val="24"/>
        </w:rPr>
        <w:t xml:space="preserve"> 24.95</w:t>
      </w:r>
      <w:proofErr w:type="gramStart"/>
      <w:r w:rsidRPr="007B4D30">
        <w:rPr>
          <w:rFonts w:hint="eastAsia"/>
          <w:b/>
          <w:bCs/>
          <w:szCs w:val="24"/>
        </w:rPr>
        <w:t xml:space="preserve">   (</w:t>
      </w:r>
      <w:proofErr w:type="gramEnd"/>
      <w:r w:rsidRPr="007B4D30">
        <w:rPr>
          <w:rFonts w:hint="eastAsia"/>
          <w:b/>
          <w:bCs/>
          <w:szCs w:val="24"/>
        </w:rPr>
        <w:t>width 1.60; stays &lt; 25)</w:t>
      </w:r>
    </w:p>
    <w:p w14:paraId="30772E1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Height: wall top ≈ 3.40, roof ridge ≈ 4.40</w:t>
      </w:r>
    </w:p>
    <w:p w14:paraId="6730CE4C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5667298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---------- STALL </w:t>
      </w:r>
      <w:proofErr w:type="gramStart"/>
      <w:r w:rsidRPr="007B4D30">
        <w:rPr>
          <w:b/>
          <w:bCs/>
          <w:szCs w:val="24"/>
        </w:rPr>
        <w:t>1 :</w:t>
      </w:r>
      <w:proofErr w:type="gramEnd"/>
      <w:r w:rsidRPr="007B4D30">
        <w:rPr>
          <w:b/>
          <w:bCs/>
          <w:szCs w:val="24"/>
        </w:rPr>
        <w:t xml:space="preserve"> RED TENT (WIDE) ----------</w:t>
      </w:r>
    </w:p>
    <w:p w14:paraId="4EB1EE4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back wall</w:t>
      </w:r>
    </w:p>
    <w:p w14:paraId="1B0FBEE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GL_QUADS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61BE0A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240,238,220);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17.20f, 0.10f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686A27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240,238,220);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19.00f, 0.10f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61283D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232,220,200);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19.00f, 3.40f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F59CC0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232,220,200);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17.20f, 3.40f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2F5872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004ED630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6B7B9BF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posts (left, right)</w:t>
      </w:r>
    </w:p>
    <w:p w14:paraId="001A68B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GL_QUADS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02FCF1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120,85,40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>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17.20f, 0.10f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5281E9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120,85,40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>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17.32f, 0.10f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F2B47E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120,85,40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>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17.32f, 3.70f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A72574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120,85,40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>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17.20f, 3.70f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F8AC2C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595EA4C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GL_QUADS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EE5573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120,85,40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>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18.88f, 0.10f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F50A84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120,85,40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>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19.00f, 0.10f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454CC4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120,85,40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>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19.00f, 3.70f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42E0F9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120,85,40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>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18.88f, 3.70f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61821F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46DBD6F9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7AD2EAE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counter (wide)</w:t>
      </w:r>
    </w:p>
    <w:p w14:paraId="088B18C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GL_QUADS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B4186C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210,160,90</w:t>
      </w:r>
      <w:proofErr w:type="gramStart"/>
      <w:r w:rsidRPr="007B4D30">
        <w:rPr>
          <w:b/>
          <w:bCs/>
          <w:szCs w:val="24"/>
        </w:rPr>
        <w:t>);  glVertex</w:t>
      </w:r>
      <w:proofErr w:type="gramEnd"/>
      <w:r w:rsidRPr="007B4D30">
        <w:rPr>
          <w:b/>
          <w:bCs/>
          <w:szCs w:val="24"/>
        </w:rPr>
        <w:t>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17.38f, 1.20f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BDCFC0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210,160,90</w:t>
      </w:r>
      <w:proofErr w:type="gramStart"/>
      <w:r w:rsidRPr="007B4D30">
        <w:rPr>
          <w:b/>
          <w:bCs/>
          <w:szCs w:val="24"/>
        </w:rPr>
        <w:t>);  glVertex</w:t>
      </w:r>
      <w:proofErr w:type="gramEnd"/>
      <w:r w:rsidRPr="007B4D30">
        <w:rPr>
          <w:b/>
          <w:bCs/>
          <w:szCs w:val="24"/>
        </w:rPr>
        <w:t>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18.82f, 1.20f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7BE648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170,120,65</w:t>
      </w:r>
      <w:proofErr w:type="gramStart"/>
      <w:r w:rsidRPr="007B4D30">
        <w:rPr>
          <w:b/>
          <w:bCs/>
          <w:szCs w:val="24"/>
        </w:rPr>
        <w:t>);  glVertex</w:t>
      </w:r>
      <w:proofErr w:type="gramEnd"/>
      <w:r w:rsidRPr="007B4D30">
        <w:rPr>
          <w:b/>
          <w:bCs/>
          <w:szCs w:val="24"/>
        </w:rPr>
        <w:t>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18.82f, 1.90f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E24495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170,120,65</w:t>
      </w:r>
      <w:proofErr w:type="gramStart"/>
      <w:r w:rsidRPr="007B4D30">
        <w:rPr>
          <w:b/>
          <w:bCs/>
          <w:szCs w:val="24"/>
        </w:rPr>
        <w:t>);  glVertex</w:t>
      </w:r>
      <w:proofErr w:type="gramEnd"/>
      <w:r w:rsidRPr="007B4D30">
        <w:rPr>
          <w:b/>
          <w:bCs/>
          <w:szCs w:val="24"/>
        </w:rPr>
        <w:t>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17.38f, 1.90f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11F745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4EBE00BF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6A2F778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tent roof (high ridge)</w:t>
      </w:r>
    </w:p>
    <w:p w14:paraId="3A085AB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GL_TRIANGLES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D8D09E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210,35,45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>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17.20f, 3.70f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6C2B51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210,35,45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>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18.10f, 4.40f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6A943A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210,35,45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>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18.10f, 3.70f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694A4B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2F80254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GL_TRIANGLES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221CC2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210,35,45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>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18.10f, 3.70f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5A123E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210,35,45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>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19.00f, 3.70f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1EBD9F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210,35,45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>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18.10f, 4.40f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015D2A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403EA55C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3E5A94B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front beam</w:t>
      </w:r>
    </w:p>
    <w:p w14:paraId="3407DF3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glLineWidth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4.0f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D0BE7D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120,85,40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CC95A2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GL_LINES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3935A9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lastRenderedPageBreak/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17.20f, 3.70f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707FC7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19.00f, 3.70f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86D73B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09FD1172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4C92ED59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3BA84C3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---------- STALL </w:t>
      </w:r>
      <w:proofErr w:type="gramStart"/>
      <w:r w:rsidRPr="007B4D30">
        <w:rPr>
          <w:b/>
          <w:bCs/>
          <w:szCs w:val="24"/>
        </w:rPr>
        <w:t>2 :</w:t>
      </w:r>
      <w:proofErr w:type="gramEnd"/>
      <w:r w:rsidRPr="007B4D30">
        <w:rPr>
          <w:b/>
          <w:bCs/>
          <w:szCs w:val="24"/>
        </w:rPr>
        <w:t xml:space="preserve"> GREEN TENT (WIDE, gap) ----------</w:t>
      </w:r>
    </w:p>
    <w:p w14:paraId="4281C95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back wall</w:t>
      </w:r>
    </w:p>
    <w:p w14:paraId="081671F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GL_QUADS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01DE1C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240,238,220);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19.25f, 0.10f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56B3DB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240,238,220);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21.05f, 0.10f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E2CB9E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232,220,200);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21.05f, 3.40f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4E4B3F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232,220,200);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19.25f, 3.40f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4D853B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0A1120B4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4E203ED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posts</w:t>
      </w:r>
    </w:p>
    <w:p w14:paraId="46182A8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GL_QUADS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82373A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120,85,40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>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19.25f, 0.10f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317960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120,85,40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>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19.37f, 0.10f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AE30FE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120,85,40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>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19.37f, 3.70f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3E7470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120,85,40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>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19.25f, 3.70f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A9C8D1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62DE8CD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GL_QUADS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ECEF9B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120,85,40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>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20.93f, 0.10f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54FA06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120,85,40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>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21.05f, 0.10f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AC85F1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120,85,40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>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21.05f, 3.70f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3F5A60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lastRenderedPageBreak/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120,85,40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>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20.93f, 3.70f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1EEB01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3CE509AA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39B08CE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counter</w:t>
      </w:r>
    </w:p>
    <w:p w14:paraId="451AA26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GL_QUADS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9D6435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210,160,90</w:t>
      </w:r>
      <w:proofErr w:type="gramStart"/>
      <w:r w:rsidRPr="007B4D30">
        <w:rPr>
          <w:b/>
          <w:bCs/>
          <w:szCs w:val="24"/>
        </w:rPr>
        <w:t>);  glVertex</w:t>
      </w:r>
      <w:proofErr w:type="gramEnd"/>
      <w:r w:rsidRPr="007B4D30">
        <w:rPr>
          <w:b/>
          <w:bCs/>
          <w:szCs w:val="24"/>
        </w:rPr>
        <w:t>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19.43f, 1.20f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BE2DB6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210,160,90</w:t>
      </w:r>
      <w:proofErr w:type="gramStart"/>
      <w:r w:rsidRPr="007B4D30">
        <w:rPr>
          <w:b/>
          <w:bCs/>
          <w:szCs w:val="24"/>
        </w:rPr>
        <w:t>);  glVertex</w:t>
      </w:r>
      <w:proofErr w:type="gramEnd"/>
      <w:r w:rsidRPr="007B4D30">
        <w:rPr>
          <w:b/>
          <w:bCs/>
          <w:szCs w:val="24"/>
        </w:rPr>
        <w:t>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20.87f, 1.20f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907634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170,120,65</w:t>
      </w:r>
      <w:proofErr w:type="gramStart"/>
      <w:r w:rsidRPr="007B4D30">
        <w:rPr>
          <w:b/>
          <w:bCs/>
          <w:szCs w:val="24"/>
        </w:rPr>
        <w:t>);  glVertex</w:t>
      </w:r>
      <w:proofErr w:type="gramEnd"/>
      <w:r w:rsidRPr="007B4D30">
        <w:rPr>
          <w:b/>
          <w:bCs/>
          <w:szCs w:val="24"/>
        </w:rPr>
        <w:t>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20.87f, 1.90f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B79178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170,120,65</w:t>
      </w:r>
      <w:proofErr w:type="gramStart"/>
      <w:r w:rsidRPr="007B4D30">
        <w:rPr>
          <w:b/>
          <w:bCs/>
          <w:szCs w:val="24"/>
        </w:rPr>
        <w:t>);  glVertex</w:t>
      </w:r>
      <w:proofErr w:type="gramEnd"/>
      <w:r w:rsidRPr="007B4D30">
        <w:rPr>
          <w:b/>
          <w:bCs/>
          <w:szCs w:val="24"/>
        </w:rPr>
        <w:t>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19.43f, 1.90f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F88635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3E58F85F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763D2B9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tent roof</w:t>
      </w:r>
    </w:p>
    <w:p w14:paraId="23BDA92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GL_TRIANGLES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E0F15A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40,170,75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>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19.25f, 3.70f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3BEBBB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40,170,75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>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20.15f, 4.40f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734A56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40,170,75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>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20.15f, 3.70f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9BA9AF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76D8C0B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GL_TRIANGLES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465058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40,170,75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>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20.15f, 3.70f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29264A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40,170,75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>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21.05f, 3.70f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52C860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40,170,75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>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20.15f, 4.40f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81EA43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0A8DC9FD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7C8AAEB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front beam</w:t>
      </w:r>
    </w:p>
    <w:p w14:paraId="6F5ECC4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glLineWidth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4.0f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2D063A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lastRenderedPageBreak/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120,85,40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F8B50F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GL_LINES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EACD02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19.25f, 3.70f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6BAD85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21.05f, 3.70f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90954F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160D9B1E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23048C64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008A9E8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---------- STALL </w:t>
      </w:r>
      <w:proofErr w:type="gramStart"/>
      <w:r w:rsidRPr="007B4D30">
        <w:rPr>
          <w:b/>
          <w:bCs/>
          <w:szCs w:val="24"/>
        </w:rPr>
        <w:t>3 :</w:t>
      </w:r>
      <w:proofErr w:type="gramEnd"/>
      <w:r w:rsidRPr="007B4D30">
        <w:rPr>
          <w:b/>
          <w:bCs/>
          <w:szCs w:val="24"/>
        </w:rPr>
        <w:t xml:space="preserve"> ORANGE TENT (WIDE, gap) ----------</w:t>
      </w:r>
    </w:p>
    <w:p w14:paraId="60F0CF2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back wall</w:t>
      </w:r>
    </w:p>
    <w:p w14:paraId="1148D04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GL_QUADS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16B44C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240,238,220);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21.30f, 0.10f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B3A725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240,238,220);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23.10f, 0.10f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C414A9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232,220,200);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23.10f, 3.40f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FD7A51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232,220,200);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21.30f, 3.40f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EE4AD6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35DD5103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0679BEF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posts</w:t>
      </w:r>
    </w:p>
    <w:p w14:paraId="079F487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GL_QUADS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4ABF56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120,85,40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>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21.30f, 0.10f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3F2CAD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120,85,40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>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21.42f, 0.10f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45C39B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120,85,40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>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21.42f, 3.70f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11F611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120,85,40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>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21.30f, 3.70f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BDBDAD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2C6721C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GL_QUADS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B87B31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120,85,40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>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22.98f, 0.10f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FED2DE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lastRenderedPageBreak/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120,85,40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>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23.10f, 0.10f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906411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120,85,40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>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23.10f, 3.70f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FFB9C2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120,85,40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>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22.98f, 3.70f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2A2F9D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71583779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605512F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counter</w:t>
      </w:r>
    </w:p>
    <w:p w14:paraId="3AC5913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GL_QUADS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86155C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210,160,90</w:t>
      </w:r>
      <w:proofErr w:type="gramStart"/>
      <w:r w:rsidRPr="007B4D30">
        <w:rPr>
          <w:b/>
          <w:bCs/>
          <w:szCs w:val="24"/>
        </w:rPr>
        <w:t>);  glVertex</w:t>
      </w:r>
      <w:proofErr w:type="gramEnd"/>
      <w:r w:rsidRPr="007B4D30">
        <w:rPr>
          <w:b/>
          <w:bCs/>
          <w:szCs w:val="24"/>
        </w:rPr>
        <w:t>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21.48f, 1.20f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925A3B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210,160,90</w:t>
      </w:r>
      <w:proofErr w:type="gramStart"/>
      <w:r w:rsidRPr="007B4D30">
        <w:rPr>
          <w:b/>
          <w:bCs/>
          <w:szCs w:val="24"/>
        </w:rPr>
        <w:t>);  glVertex</w:t>
      </w:r>
      <w:proofErr w:type="gramEnd"/>
      <w:r w:rsidRPr="007B4D30">
        <w:rPr>
          <w:b/>
          <w:bCs/>
          <w:szCs w:val="24"/>
        </w:rPr>
        <w:t>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22.92f, 1.20f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406823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170,120,65</w:t>
      </w:r>
      <w:proofErr w:type="gramStart"/>
      <w:r w:rsidRPr="007B4D30">
        <w:rPr>
          <w:b/>
          <w:bCs/>
          <w:szCs w:val="24"/>
        </w:rPr>
        <w:t>);  glVertex</w:t>
      </w:r>
      <w:proofErr w:type="gramEnd"/>
      <w:r w:rsidRPr="007B4D30">
        <w:rPr>
          <w:b/>
          <w:bCs/>
          <w:szCs w:val="24"/>
        </w:rPr>
        <w:t>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22.92f, 1.90f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8BD5C0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170,120,65</w:t>
      </w:r>
      <w:proofErr w:type="gramStart"/>
      <w:r w:rsidRPr="007B4D30">
        <w:rPr>
          <w:b/>
          <w:bCs/>
          <w:szCs w:val="24"/>
        </w:rPr>
        <w:t>);  glVertex</w:t>
      </w:r>
      <w:proofErr w:type="gramEnd"/>
      <w:r w:rsidRPr="007B4D30">
        <w:rPr>
          <w:b/>
          <w:bCs/>
          <w:szCs w:val="24"/>
        </w:rPr>
        <w:t>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21.48f, 1.90f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3815F2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452C1B62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48234BB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tent roof</w:t>
      </w:r>
    </w:p>
    <w:p w14:paraId="0D1C0EB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GL_TRIANGLES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86D193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240,120,30</w:t>
      </w:r>
      <w:proofErr w:type="gramStart"/>
      <w:r w:rsidRPr="007B4D30">
        <w:rPr>
          <w:b/>
          <w:bCs/>
          <w:szCs w:val="24"/>
        </w:rPr>
        <w:t>);  glVertex</w:t>
      </w:r>
      <w:proofErr w:type="gramEnd"/>
      <w:r w:rsidRPr="007B4D30">
        <w:rPr>
          <w:b/>
          <w:bCs/>
          <w:szCs w:val="24"/>
        </w:rPr>
        <w:t>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21.30f, 3.70f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C6BFB5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240,120,30</w:t>
      </w:r>
      <w:proofErr w:type="gramStart"/>
      <w:r w:rsidRPr="007B4D30">
        <w:rPr>
          <w:b/>
          <w:bCs/>
          <w:szCs w:val="24"/>
        </w:rPr>
        <w:t>);  glVertex</w:t>
      </w:r>
      <w:proofErr w:type="gramEnd"/>
      <w:r w:rsidRPr="007B4D30">
        <w:rPr>
          <w:b/>
          <w:bCs/>
          <w:szCs w:val="24"/>
        </w:rPr>
        <w:t>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22.20f, 4.40f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595F53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240,120,30</w:t>
      </w:r>
      <w:proofErr w:type="gramStart"/>
      <w:r w:rsidRPr="007B4D30">
        <w:rPr>
          <w:b/>
          <w:bCs/>
          <w:szCs w:val="24"/>
        </w:rPr>
        <w:t>);  glVertex</w:t>
      </w:r>
      <w:proofErr w:type="gramEnd"/>
      <w:r w:rsidRPr="007B4D30">
        <w:rPr>
          <w:b/>
          <w:bCs/>
          <w:szCs w:val="24"/>
        </w:rPr>
        <w:t>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22.20f, 3.70f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4ED638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320FE10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GL_TRIANGLES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63878C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240,120,30</w:t>
      </w:r>
      <w:proofErr w:type="gramStart"/>
      <w:r w:rsidRPr="007B4D30">
        <w:rPr>
          <w:b/>
          <w:bCs/>
          <w:szCs w:val="24"/>
        </w:rPr>
        <w:t>);  glVertex</w:t>
      </w:r>
      <w:proofErr w:type="gramEnd"/>
      <w:r w:rsidRPr="007B4D30">
        <w:rPr>
          <w:b/>
          <w:bCs/>
          <w:szCs w:val="24"/>
        </w:rPr>
        <w:t>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22.20f, 3.70f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F7D21D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240,120,30</w:t>
      </w:r>
      <w:proofErr w:type="gramStart"/>
      <w:r w:rsidRPr="007B4D30">
        <w:rPr>
          <w:b/>
          <w:bCs/>
          <w:szCs w:val="24"/>
        </w:rPr>
        <w:t>);  glVertex</w:t>
      </w:r>
      <w:proofErr w:type="gramEnd"/>
      <w:r w:rsidRPr="007B4D30">
        <w:rPr>
          <w:b/>
          <w:bCs/>
          <w:szCs w:val="24"/>
        </w:rPr>
        <w:t>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23.10f, 3.70f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E88D30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240,120,30</w:t>
      </w:r>
      <w:proofErr w:type="gramStart"/>
      <w:r w:rsidRPr="007B4D30">
        <w:rPr>
          <w:b/>
          <w:bCs/>
          <w:szCs w:val="24"/>
        </w:rPr>
        <w:t>);  glVertex</w:t>
      </w:r>
      <w:proofErr w:type="gramEnd"/>
      <w:r w:rsidRPr="007B4D30">
        <w:rPr>
          <w:b/>
          <w:bCs/>
          <w:szCs w:val="24"/>
        </w:rPr>
        <w:t>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22.20f, 4.40f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214B92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300F6EC0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5B1878F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lastRenderedPageBreak/>
        <w:t xml:space="preserve">    // front beam</w:t>
      </w:r>
    </w:p>
    <w:p w14:paraId="54E584E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glLineWidth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4.0f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429793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120,85,40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61B721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GL_LINES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5F4D10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21.30f, 3.70f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C037F8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23.10f, 3.70f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D4098F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623A032A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6698599E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7DB2E9C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---------- STALL </w:t>
      </w:r>
      <w:proofErr w:type="gramStart"/>
      <w:r w:rsidRPr="007B4D30">
        <w:rPr>
          <w:b/>
          <w:bCs/>
          <w:szCs w:val="24"/>
        </w:rPr>
        <w:t>4 :</w:t>
      </w:r>
      <w:proofErr w:type="gramEnd"/>
      <w:r w:rsidRPr="007B4D30">
        <w:rPr>
          <w:b/>
          <w:bCs/>
          <w:szCs w:val="24"/>
        </w:rPr>
        <w:t xml:space="preserve"> BLUE TENT (WIDE-</w:t>
      </w:r>
      <w:proofErr w:type="spellStart"/>
      <w:r w:rsidRPr="007B4D30">
        <w:rPr>
          <w:b/>
          <w:bCs/>
          <w:szCs w:val="24"/>
        </w:rPr>
        <w:t>ish</w:t>
      </w:r>
      <w:proofErr w:type="spellEnd"/>
      <w:r w:rsidRPr="007B4D30">
        <w:rPr>
          <w:b/>
          <w:bCs/>
          <w:szCs w:val="24"/>
        </w:rPr>
        <w:t>, gap) ----------</w:t>
      </w:r>
    </w:p>
    <w:p w14:paraId="53C02A6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back wall (limited by wheel clearance)</w:t>
      </w:r>
    </w:p>
    <w:p w14:paraId="0E28600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GL_QUADS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DF9C55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240,238,220);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23.35f, 0.10f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215572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240,238,220);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24.95f, 0.10f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7BE43B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232,220,200);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24.95f, 3.40f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939CD8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232,220,200);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23.35f, 3.40f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98E977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0E55D839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0E54BF5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posts</w:t>
      </w:r>
    </w:p>
    <w:p w14:paraId="643CAAF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GL_QUADS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677C17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120,85,40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>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23.35f, 0.10f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B44BB4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120,85,40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>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23.47f, 0.10f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6D0971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120,85,40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>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23.47f, 3.70f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B41051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120,85,40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>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23.35f, 3.70f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86D95A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0F1408E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lastRenderedPageBreak/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GL_QUADS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EA5835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120,85,40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>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24.83f, 0.10f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EABA39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120,85,40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>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24.95f, 0.10f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9B10BD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120,85,40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>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24.95f, 3.70f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820F5E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120,85,40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>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24.83f, 3.70f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3875A5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5AA296BF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2A7E0BF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counter (as wide as allowed)</w:t>
      </w:r>
    </w:p>
    <w:p w14:paraId="409E79E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GL_QUADS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AB80F2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210,160,90</w:t>
      </w:r>
      <w:proofErr w:type="gramStart"/>
      <w:r w:rsidRPr="007B4D30">
        <w:rPr>
          <w:b/>
          <w:bCs/>
          <w:szCs w:val="24"/>
        </w:rPr>
        <w:t>);  glVertex</w:t>
      </w:r>
      <w:proofErr w:type="gramEnd"/>
      <w:r w:rsidRPr="007B4D30">
        <w:rPr>
          <w:b/>
          <w:bCs/>
          <w:szCs w:val="24"/>
        </w:rPr>
        <w:t>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23.53f, 1.20f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22927E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210,160,90</w:t>
      </w:r>
      <w:proofErr w:type="gramStart"/>
      <w:r w:rsidRPr="007B4D30">
        <w:rPr>
          <w:b/>
          <w:bCs/>
          <w:szCs w:val="24"/>
        </w:rPr>
        <w:t>);  glVertex</w:t>
      </w:r>
      <w:proofErr w:type="gramEnd"/>
      <w:r w:rsidRPr="007B4D30">
        <w:rPr>
          <w:b/>
          <w:bCs/>
          <w:szCs w:val="24"/>
        </w:rPr>
        <w:t>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24.77f, 1.20f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FEC844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170,120,65</w:t>
      </w:r>
      <w:proofErr w:type="gramStart"/>
      <w:r w:rsidRPr="007B4D30">
        <w:rPr>
          <w:b/>
          <w:bCs/>
          <w:szCs w:val="24"/>
        </w:rPr>
        <w:t>);  glVertex</w:t>
      </w:r>
      <w:proofErr w:type="gramEnd"/>
      <w:r w:rsidRPr="007B4D30">
        <w:rPr>
          <w:b/>
          <w:bCs/>
          <w:szCs w:val="24"/>
        </w:rPr>
        <w:t>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24.77f, 1.90f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F9AD2C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170,120,65</w:t>
      </w:r>
      <w:proofErr w:type="gramStart"/>
      <w:r w:rsidRPr="007B4D30">
        <w:rPr>
          <w:b/>
          <w:bCs/>
          <w:szCs w:val="24"/>
        </w:rPr>
        <w:t>);  glVertex</w:t>
      </w:r>
      <w:proofErr w:type="gramEnd"/>
      <w:r w:rsidRPr="007B4D30">
        <w:rPr>
          <w:b/>
          <w:bCs/>
          <w:szCs w:val="24"/>
        </w:rPr>
        <w:t>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23.53f, 1.90f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19537B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548676DD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458AD5E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tent roof</w:t>
      </w:r>
    </w:p>
    <w:p w14:paraId="7A3CC72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GL_TRIANGLES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8B0DA8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60,120,240</w:t>
      </w:r>
      <w:proofErr w:type="gramStart"/>
      <w:r w:rsidRPr="007B4D30">
        <w:rPr>
          <w:b/>
          <w:bCs/>
          <w:szCs w:val="24"/>
        </w:rPr>
        <w:t>);  glVertex</w:t>
      </w:r>
      <w:proofErr w:type="gramEnd"/>
      <w:r w:rsidRPr="007B4D30">
        <w:rPr>
          <w:b/>
          <w:bCs/>
          <w:szCs w:val="24"/>
        </w:rPr>
        <w:t>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23.35f, 3.70f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3BCC2F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60,120,240</w:t>
      </w:r>
      <w:proofErr w:type="gramStart"/>
      <w:r w:rsidRPr="007B4D30">
        <w:rPr>
          <w:b/>
          <w:bCs/>
          <w:szCs w:val="24"/>
        </w:rPr>
        <w:t>);  glVertex</w:t>
      </w:r>
      <w:proofErr w:type="gramEnd"/>
      <w:r w:rsidRPr="007B4D30">
        <w:rPr>
          <w:b/>
          <w:bCs/>
          <w:szCs w:val="24"/>
        </w:rPr>
        <w:t>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24.15f, 4.40f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B90479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60,120,240</w:t>
      </w:r>
      <w:proofErr w:type="gramStart"/>
      <w:r w:rsidRPr="007B4D30">
        <w:rPr>
          <w:b/>
          <w:bCs/>
          <w:szCs w:val="24"/>
        </w:rPr>
        <w:t>);  glVertex</w:t>
      </w:r>
      <w:proofErr w:type="gramEnd"/>
      <w:r w:rsidRPr="007B4D30">
        <w:rPr>
          <w:b/>
          <w:bCs/>
          <w:szCs w:val="24"/>
        </w:rPr>
        <w:t>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24.15f, 3.70f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918094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5A27FDD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GL_TRIANGLES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B43262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60,120,240</w:t>
      </w:r>
      <w:proofErr w:type="gramStart"/>
      <w:r w:rsidRPr="007B4D30">
        <w:rPr>
          <w:b/>
          <w:bCs/>
          <w:szCs w:val="24"/>
        </w:rPr>
        <w:t>);  glVertex</w:t>
      </w:r>
      <w:proofErr w:type="gramEnd"/>
      <w:r w:rsidRPr="007B4D30">
        <w:rPr>
          <w:b/>
          <w:bCs/>
          <w:szCs w:val="24"/>
        </w:rPr>
        <w:t>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24.15f, 3.70f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A1AC32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60,120,240</w:t>
      </w:r>
      <w:proofErr w:type="gramStart"/>
      <w:r w:rsidRPr="007B4D30">
        <w:rPr>
          <w:b/>
          <w:bCs/>
          <w:szCs w:val="24"/>
        </w:rPr>
        <w:t>);  glVertex</w:t>
      </w:r>
      <w:proofErr w:type="gramEnd"/>
      <w:r w:rsidRPr="007B4D30">
        <w:rPr>
          <w:b/>
          <w:bCs/>
          <w:szCs w:val="24"/>
        </w:rPr>
        <w:t>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24.95f, 3.70f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FBEE44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60,120,240</w:t>
      </w:r>
      <w:proofErr w:type="gramStart"/>
      <w:r w:rsidRPr="007B4D30">
        <w:rPr>
          <w:b/>
          <w:bCs/>
          <w:szCs w:val="24"/>
        </w:rPr>
        <w:t>);  glVertex</w:t>
      </w:r>
      <w:proofErr w:type="gramEnd"/>
      <w:r w:rsidRPr="007B4D30">
        <w:rPr>
          <w:b/>
          <w:bCs/>
          <w:szCs w:val="24"/>
        </w:rPr>
        <w:t>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24.15f, 4.40f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9492BF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lastRenderedPageBreak/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0728CCAC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4340947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front beam</w:t>
      </w:r>
    </w:p>
    <w:p w14:paraId="1F8C52A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glLineWidth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4.0f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54AA33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120,85,40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B64155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GL_LINES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993E32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23.35f, 3.70f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97E37B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24.95f, 3.70f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A2B6A0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3E904C0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==== end stalls ====</w:t>
      </w:r>
    </w:p>
    <w:p w14:paraId="40C10062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47387BA7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5CEC9D8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// ==== Bengali colorful air balloons (shifted left, thinner strings) ====</w:t>
      </w:r>
    </w:p>
    <w:p w14:paraId="7C63C7B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shifted ~0.6 left from prior version to sit farther from Stall 1.</w:t>
      </w:r>
    </w:p>
    <w:p w14:paraId="1AF18D80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3FCE2F0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small wooden crate (anchor)</w:t>
      </w:r>
    </w:p>
    <w:p w14:paraId="63F017D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GL_QUADS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CCF27D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150,105,55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23908D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16.15f, 0.10f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11461B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16.45f, 0.10f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5F4916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16.45f, 0.35f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27A0B0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16.15f, 0.35f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F07099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5C0839FA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42A50E4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top slat</w:t>
      </w:r>
    </w:p>
    <w:p w14:paraId="5121873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lastRenderedPageBreak/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GL_QUADS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E4C54F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120,85,40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165673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16.12f, 0.35f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A35AC1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16.48f, 0.35f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8185CB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16.48f, 0.41f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9A9378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16.12f, 0.41f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BC3796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75162675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6DCE4AD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bundle knot</w:t>
      </w:r>
    </w:p>
    <w:p w14:paraId="1E1B03F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glPushMatrix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0D72C73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60,45,30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7511ED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glTranslatef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16.30f, 0.42f, 0.0f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E19B94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glutSolidSphere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0.04, 16, 16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BE502E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glPopMatrix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2BAE11CB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4FED6E7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strings (thinner)</w:t>
      </w:r>
    </w:p>
    <w:p w14:paraId="62B39D4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glLineWidth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1.0f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FA582A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40,40,40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B926D61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2B7AEFD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GL_LINES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650D20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16.30f, 0.42f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595D06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15.70f, 3.70f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F68B6F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4F3F05E1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3FD169C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GL_LINES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FD38D0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lastRenderedPageBreak/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16.30f, 0.42f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1D5EC9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16.10f, 3.95f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6E1DBF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71C018F2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7189FF0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GL_LINES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609F78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16.30f, 0.42f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769C83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16.50f, 3.65f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033AFF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29F26E79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5484E65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GL_LINES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985249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16.30f, 0.42f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3D8B8C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15.85f, 3.30f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C35659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678612C9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1D8BA22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GL_LINES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0D98D8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16.30f, 0.42f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5179DE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16.25f, 3.35f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6119EA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1D00508D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301EE9A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GL_LINES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CF6302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16.30f, 0.42f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BA2913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16.65f, 3.30f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6A9387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44E89030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28F0628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balloons (bright fair colors)</w:t>
      </w:r>
    </w:p>
    <w:p w14:paraId="290157E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lastRenderedPageBreak/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glPushMatrix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3396C20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230,40,70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 xml:space="preserve">   // red</w:t>
      </w:r>
    </w:p>
    <w:p w14:paraId="399DDFA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glTranslatef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15.70f, 3.70f, 0.0f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899FF7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glutSolidSphere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0.30, 24, 24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6E9F3A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glPopMatrix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1835713D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5545F8A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glPushMatrix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7860905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255,160,0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 xml:space="preserve">   // orange</w:t>
      </w:r>
    </w:p>
    <w:p w14:paraId="2B8ED8A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glTranslatef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16.10f, 3.95f, 0.0f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21AB0E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glutSolidSphere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0.28, 24, 24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5022C4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glPopMatrix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6F6A1BED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54BE357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glPushMatrix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2016763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255,215,0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 xml:space="preserve">   // yellow</w:t>
      </w:r>
    </w:p>
    <w:p w14:paraId="18C10CB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glTranslatef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16.50f, 3.65f, 0.0f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111BD4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glutSolidSphere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0.27, 24, 24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097C6E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glPopMatrix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39B671E5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273C403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glPushMatrix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4D77AE7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35,160,85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 xml:space="preserve">   // green</w:t>
      </w:r>
    </w:p>
    <w:p w14:paraId="036D893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glTranslatef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15.85f, 3.30f, 0.0f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C36B9D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glutSolidSphere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0.26, 24, 24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A84F87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glPopMatrix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5A3C3136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5238D1F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glPushMatrix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68DABE8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lastRenderedPageBreak/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70,130,255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 xml:space="preserve">  // blue</w:t>
      </w:r>
    </w:p>
    <w:p w14:paraId="2ACD035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glTranslatef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16.25f, 3.35f, 0.0f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604D09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glutSolidSphere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0.26, 24, 24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1C39B2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glPopMatrix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582426FF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7DF8D9D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glPushMatrix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4EC9880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190,90,210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 xml:space="preserve">  // magenta/violet</w:t>
      </w:r>
    </w:p>
    <w:p w14:paraId="2473A77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glTranslatef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16.65f, 3.30f, 0.0f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3EB776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glutSolidSphere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0.25, 24, 24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B50DD6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glPopMatrix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684B4FC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==== end balloons ====</w:t>
      </w:r>
    </w:p>
    <w:p w14:paraId="2C3F5896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1536322F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5B2FF7A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>///tree structure///</w:t>
      </w:r>
    </w:p>
    <w:p w14:paraId="5A3DE0C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>//left upper side - canopy spheres</w:t>
      </w:r>
    </w:p>
    <w:p w14:paraId="12E4CA7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glPushMatrix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6E39374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50,205,50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40BD55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glTranslatef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-10.5, 2.5, 0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50496B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glutSolidSphere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1.0, 150, 150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C16CD1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glPopMatrix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21C6A055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5C01A076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4575C8E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glPushMatrix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52AA01D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50,205,50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F1480F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glTranslatef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-7.5, 2.5, 0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0A4A65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lastRenderedPageBreak/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glutSolidSphere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1.0, 150, 150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78D9E2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glPopMatrix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4EF87257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2C47545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glPushMatrix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477B543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50,205,50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159935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glTranslatef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-8.5, 3.5, 0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475A17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glutSolidSphere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1.0, 150, 150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FC0CCB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glPopMatrix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527A6AEF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3D65469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glPushMatrix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7151DAA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50,205,50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C3F3E8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glTranslatef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-10.0, 4.0, 0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14E512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glutSolidSphere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1.0, 150, 150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48C211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glPopMatrix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4EDEDDC7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56EEF46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>// left side tree trunk/branches</w:t>
      </w:r>
    </w:p>
    <w:p w14:paraId="28222C5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GL_POLYGON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20AFBA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139,69,19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A65733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-9.5,1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102B3C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-9,1.5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FB7406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-9.5,2.5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42F170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-10,2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D9305F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1C58A4D5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0FB8398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GL_POLYGON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983A1B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lastRenderedPageBreak/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139,69,19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9DFFA1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-9,1.5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08A33E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-8.5,1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0F6D05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-8,2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7A3206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-8,2.5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81FBD6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14B10C88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673A6C2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GL_POLYGON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75447E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139,69,19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757F93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-9.5,1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500433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-9.</w:t>
      </w:r>
      <w:proofErr w:type="gramStart"/>
      <w:r w:rsidRPr="007B4D30">
        <w:rPr>
          <w:b/>
          <w:bCs/>
          <w:szCs w:val="24"/>
        </w:rPr>
        <w:t>5,-</w:t>
      </w:r>
      <w:proofErr w:type="gramEnd"/>
      <w:r w:rsidRPr="007B4D30">
        <w:rPr>
          <w:b/>
          <w:bCs/>
          <w:szCs w:val="24"/>
        </w:rPr>
        <w:t>3.5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62064F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-</w:t>
      </w:r>
      <w:proofErr w:type="gramStart"/>
      <w:r w:rsidRPr="007B4D30">
        <w:rPr>
          <w:b/>
          <w:bCs/>
          <w:szCs w:val="24"/>
        </w:rPr>
        <w:t>9,-</w:t>
      </w:r>
      <w:proofErr w:type="gramEnd"/>
      <w:r w:rsidRPr="007B4D30">
        <w:rPr>
          <w:b/>
          <w:bCs/>
          <w:szCs w:val="24"/>
        </w:rPr>
        <w:t>4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3CDF72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-8.</w:t>
      </w:r>
      <w:proofErr w:type="gramStart"/>
      <w:r w:rsidRPr="007B4D30">
        <w:rPr>
          <w:b/>
          <w:bCs/>
          <w:szCs w:val="24"/>
        </w:rPr>
        <w:t>5,-</w:t>
      </w:r>
      <w:proofErr w:type="gramEnd"/>
      <w:r w:rsidRPr="007B4D30">
        <w:rPr>
          <w:b/>
          <w:bCs/>
          <w:szCs w:val="24"/>
        </w:rPr>
        <w:t>3.5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F8E649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-8.5,1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4B59FC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46BFE54B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4ACC5114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1B4F362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GL_TRIANGLES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8DD070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139,69,19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2636C5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-9.5,1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B40F6F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-9,1.5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64E362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-8.5,1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18004E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4749EFFC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7A8861FF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5D247077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59FB769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/// right side tree body</w:t>
      </w:r>
    </w:p>
    <w:p w14:paraId="1F019E9B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1C2E5DAD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39CC869F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7655544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///right side head (canopy)</w:t>
      </w:r>
    </w:p>
    <w:p w14:paraId="428E414B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666BA18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>/// new (series of small pine-like trees)</w:t>
      </w:r>
    </w:p>
    <w:p w14:paraId="4A1FA1B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>// 1st small tree</w:t>
      </w:r>
    </w:p>
    <w:p w14:paraId="3A8C9B43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3F2D3DB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>/// 2nd small tree</w:t>
      </w:r>
    </w:p>
    <w:p w14:paraId="45A68B26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2135049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>//3rd small tree</w:t>
      </w:r>
    </w:p>
    <w:p w14:paraId="09FD5818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5729384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//4th small tree</w:t>
      </w:r>
    </w:p>
    <w:p w14:paraId="6360F866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1A263D85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4812D056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14CF55D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>///5</w:t>
      </w:r>
      <w:proofErr w:type="gramStart"/>
      <w:r w:rsidRPr="007B4D30">
        <w:rPr>
          <w:b/>
          <w:bCs/>
          <w:szCs w:val="24"/>
        </w:rPr>
        <w:t>th  left</w:t>
      </w:r>
      <w:proofErr w:type="gramEnd"/>
      <w:r w:rsidRPr="007B4D30">
        <w:rPr>
          <w:b/>
          <w:bCs/>
          <w:szCs w:val="24"/>
        </w:rPr>
        <w:t xml:space="preserve"> side small tree</w:t>
      </w:r>
    </w:p>
    <w:p w14:paraId="711D412B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0A59F89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>///6</w:t>
      </w:r>
      <w:proofErr w:type="gramStart"/>
      <w:r w:rsidRPr="007B4D30">
        <w:rPr>
          <w:b/>
          <w:bCs/>
          <w:szCs w:val="24"/>
        </w:rPr>
        <w:t>th  left</w:t>
      </w:r>
      <w:proofErr w:type="gramEnd"/>
      <w:r w:rsidRPr="007B4D30">
        <w:rPr>
          <w:b/>
          <w:bCs/>
          <w:szCs w:val="24"/>
        </w:rPr>
        <w:t xml:space="preserve"> side small tree</w:t>
      </w:r>
    </w:p>
    <w:p w14:paraId="38A1CCBC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32381E04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2DE45180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2B17715F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3D65032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lastRenderedPageBreak/>
        <w:t>// tree end</w:t>
      </w:r>
    </w:p>
    <w:p w14:paraId="6735FCFA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1D36E38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>///boat-1 speed left to right</w:t>
      </w:r>
    </w:p>
    <w:p w14:paraId="5DC4852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glPushMatrix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5735A08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Move entire boat-1 along X by moveB1</w:t>
      </w:r>
    </w:p>
    <w:p w14:paraId="3F5B658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glTranslatef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moveB1, 0.0f, 0.0f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053D99F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1BD064D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Upper hull</w:t>
      </w:r>
    </w:p>
    <w:p w14:paraId="24B9F2F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GL_QUADS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CAA933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139,69,19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6DDB81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1.0f, -14.0f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2ECE6F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1.50f, -13.0f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56433B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-2.0f, -13.0f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020EBF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-3.0f, -14.0f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A09569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234AF1D7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0D2C7BF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Main hull base</w:t>
      </w:r>
    </w:p>
    <w:p w14:paraId="7E9BBC0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GL_QUADS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78866B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0,0,0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6D85AD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2.0f, -14.5f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5208E1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2.0f, -14.0f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CF8E35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-3.0f, -14.0f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336ADF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-3.0f, -14.5f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3BDA8E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2E04EE79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0E3D61E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lastRenderedPageBreak/>
        <w:t xml:space="preserve">    // Left prow</w:t>
      </w:r>
    </w:p>
    <w:p w14:paraId="63E20C3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GL_TRIANGLES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1FAD13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0,0,0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E39699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-3.0f, -14.5f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B94F00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-3.0f, -14.0f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BC8B6B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-4.5f, -13.7f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E15C46C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641D437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51B12895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146EB08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Right prow</w:t>
      </w:r>
    </w:p>
    <w:p w14:paraId="7575E63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GL_TRIANGLES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70D529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0,0,0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525AAA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2.0f, -14.5f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1103C3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3.5f, -13.7f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6E3776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2.0f, -14.0f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F698244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7DB7333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7835580A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317F705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Upper right edge join</w:t>
      </w:r>
    </w:p>
    <w:p w14:paraId="0105AB6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GL_TRIANGLES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18E24B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0,0,0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522D86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2.0f, -14.0f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4D4792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1.5f, -13.0f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6398F0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1.0f, -14.0f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93218DF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11F12ED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lastRenderedPageBreak/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6C9E529B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10D3EB1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glPopMatrix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2CEF731B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791F95CB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4BC2756C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7E1F80A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///boat-2 motion right to left</w:t>
      </w:r>
    </w:p>
    <w:p w14:paraId="19969CD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glPushMatrix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420CDE9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Move entire boat-2 along X by moveB2</w:t>
      </w:r>
    </w:p>
    <w:p w14:paraId="02C34C6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glTranslatef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moveB2, 0.0f, 0.0f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957ACB8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5389CE6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Upper hull</w:t>
      </w:r>
    </w:p>
    <w:p w14:paraId="68BF77A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GL_QUADS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45DB9F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139,69,19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AB3844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22.0f, -17.5f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3E6924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21.0f, -16.5f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F876D2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17.50f, -16.5f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972B76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18.0f, -17.5f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0F29C2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065E0ED7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616C133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Base hull</w:t>
      </w:r>
    </w:p>
    <w:p w14:paraId="0A29046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GL_QUADS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29B002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0,0,0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F624B2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22.0f, -18.0f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8EA400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22.0f, -17.5f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DA842F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lastRenderedPageBreak/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17.0f, -17.5f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B1DA41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17.0f, -18.0f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B2D068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49616DB2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39BA260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Cabin/sail block</w:t>
      </w:r>
    </w:p>
    <w:p w14:paraId="35517E4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GL_QUADS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26682A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255,99,71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1AEE2C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20.5f, -16.5f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D3E1F1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21.0f, -14.5f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33C984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18.5f, -14.5f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6AB504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18.0f, -16.5f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533CE9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5F898165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3935FA5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Mast</w:t>
      </w:r>
    </w:p>
    <w:p w14:paraId="66D20F6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GL_QUADS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3A6ECC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139,69,19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5D5F41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19.8f, -14.5f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C011A5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19.8f, -14.0f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15CB0E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19.7f, -14.0f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BFC8A2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19.7f, -14.5f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24DD9E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1FAC7E68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377A245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Left prow</w:t>
      </w:r>
    </w:p>
    <w:p w14:paraId="63CFE44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GL_TRIANGLES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9767CF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0,0,0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1A520D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lastRenderedPageBreak/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17.0f, -18.0f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6EAB84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17.0f, -17.5f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5ABFDD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15.5f, -17.2f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235111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28DD9B37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58984A1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Right prow</w:t>
      </w:r>
    </w:p>
    <w:p w14:paraId="6560697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GL_TRIANGLES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EBBE5A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0,0,0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965500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22.0f, -17.5f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EBC87D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22.0f, -18.0f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1B3444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23.5f, -17.2f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54E379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64B7B515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76AAD1E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Upper edge joint</w:t>
      </w:r>
    </w:p>
    <w:p w14:paraId="12444F2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GL_TRIANGLES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19CA3B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0,0,0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1409D0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17.0f, -17.5f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6D6278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18.0f, -17.5f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0B7798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17.5f, -16.5f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9BD0F5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5501A53D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3B2CF6F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glPopMatrix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470A56F7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72B70C48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735F1C1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///boat-3 stop (static boat near shore)</w:t>
      </w:r>
    </w:p>
    <w:p w14:paraId="22C59AD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lastRenderedPageBreak/>
        <w:t xml:space="preserve">    // Pole</w:t>
      </w:r>
    </w:p>
    <w:p w14:paraId="11D0EC2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GL_POLYGON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700CF7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0,69,19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524CC26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3FB88A3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-</w:t>
      </w:r>
      <w:proofErr w:type="gramStart"/>
      <w:r w:rsidRPr="007B4D30">
        <w:rPr>
          <w:b/>
          <w:bCs/>
          <w:szCs w:val="24"/>
        </w:rPr>
        <w:t>3,-</w:t>
      </w:r>
      <w:proofErr w:type="gramEnd"/>
      <w:r w:rsidRPr="007B4D30">
        <w:rPr>
          <w:b/>
          <w:bCs/>
          <w:szCs w:val="24"/>
        </w:rPr>
        <w:t>10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59A897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-</w:t>
      </w:r>
      <w:proofErr w:type="gramStart"/>
      <w:r w:rsidRPr="007B4D30">
        <w:rPr>
          <w:b/>
          <w:bCs/>
          <w:szCs w:val="24"/>
        </w:rPr>
        <w:t>3,-</w:t>
      </w:r>
      <w:proofErr w:type="gramEnd"/>
      <w:r w:rsidRPr="007B4D30">
        <w:rPr>
          <w:b/>
          <w:bCs/>
          <w:szCs w:val="24"/>
        </w:rPr>
        <w:t>7.5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>//stick</w:t>
      </w:r>
    </w:p>
    <w:p w14:paraId="34976F6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-3.</w:t>
      </w:r>
      <w:proofErr w:type="gramStart"/>
      <w:r w:rsidRPr="007B4D30">
        <w:rPr>
          <w:b/>
          <w:bCs/>
          <w:szCs w:val="24"/>
        </w:rPr>
        <w:t>1,-</w:t>
      </w:r>
      <w:proofErr w:type="gramEnd"/>
      <w:r w:rsidRPr="007B4D30">
        <w:rPr>
          <w:b/>
          <w:bCs/>
          <w:szCs w:val="24"/>
        </w:rPr>
        <w:t>7.5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0994A2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-3.</w:t>
      </w:r>
      <w:proofErr w:type="gramStart"/>
      <w:r w:rsidRPr="007B4D30">
        <w:rPr>
          <w:b/>
          <w:bCs/>
          <w:szCs w:val="24"/>
        </w:rPr>
        <w:t>1,-</w:t>
      </w:r>
      <w:proofErr w:type="gramEnd"/>
      <w:r w:rsidRPr="007B4D30">
        <w:rPr>
          <w:b/>
          <w:bCs/>
          <w:szCs w:val="24"/>
        </w:rPr>
        <w:t>10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3BDEF6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28959E87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0EEF7AA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Hull (static)</w:t>
      </w:r>
    </w:p>
    <w:p w14:paraId="1441622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glPushMatrix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2B5FA4A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GL_QUADS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F3C416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139,69,19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5A6091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1.0f, -10.0f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DB7E78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1.50f, -9.0f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33967D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-2.0f, -9.0f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C51F92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-3.0f, -10.0f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FD10B2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01A61F9B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5D172C8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GL_QUADS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D13881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0,0,0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5157B76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2.0f, -10.5f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D23282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2.0f, -10.0f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8C9570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-3.0f, -10.0f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F1CC47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lastRenderedPageBreak/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-3.0f, -10.5f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DA90A8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4905B0F6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7A62B7F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GL_TRIANGLES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83950F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0,0,0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9E39E0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-3.0f, -10.5f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C31150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-3.0f, -10.0f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20196A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-4.5f, -9.7f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1FC3831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14046EE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091F0F6D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079F7FF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GL_TRIANGLES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0CFD2FD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0,0,0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821811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2.0f, -10.5f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862CA8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3.5f, -9.7f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0FFFE6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2.0f, -10.0f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7CF5DBA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194B9E2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04FE57F8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2C8181D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glBegin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GL_TRIANGLES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F5FBAA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glColor3</w:t>
      </w:r>
      <w:proofErr w:type="gramStart"/>
      <w:r w:rsidRPr="007B4D30">
        <w:rPr>
          <w:b/>
          <w:bCs/>
          <w:szCs w:val="24"/>
        </w:rPr>
        <w:t>ub(</w:t>
      </w:r>
      <w:proofErr w:type="gramEnd"/>
      <w:r w:rsidRPr="007B4D30">
        <w:rPr>
          <w:b/>
          <w:bCs/>
          <w:szCs w:val="24"/>
        </w:rPr>
        <w:t>0,0,0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6894BF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2.0f, -10.0f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C337FA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1.5f, -9.0f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EB5AD8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glVertex2</w:t>
      </w:r>
      <w:proofErr w:type="gramStart"/>
      <w:r w:rsidRPr="007B4D30">
        <w:rPr>
          <w:b/>
          <w:bCs/>
          <w:szCs w:val="24"/>
        </w:rPr>
        <w:t>f(</w:t>
      </w:r>
      <w:proofErr w:type="gramEnd"/>
      <w:r w:rsidRPr="007B4D30">
        <w:rPr>
          <w:b/>
          <w:bCs/>
          <w:szCs w:val="24"/>
        </w:rPr>
        <w:t>1.0f, -10.0f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2ACE9E76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53A1D1D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lastRenderedPageBreak/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glEnd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01FCB938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575A5A1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glPopMatrix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403EAF13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3FCF3568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0B40B7E4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4CDB68E3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1853BC1C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5F644A5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//end of grouped transforms for ground/water block</w:t>
      </w:r>
    </w:p>
    <w:p w14:paraId="2586144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glPopMatrix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23C59621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6E1D46C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Since using double buffering, swap front/back buffers</w:t>
      </w:r>
    </w:p>
    <w:p w14:paraId="743040F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glutSwapBuffers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7A3A12E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>}</w:t>
      </w:r>
    </w:p>
    <w:p w14:paraId="20F35460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31F8AC7C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2BFDE112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45B0491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>// Timer callback for cloud movement (wraps around when off-screen)</w:t>
      </w:r>
    </w:p>
    <w:p w14:paraId="16F0606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void </w:t>
      </w:r>
      <w:proofErr w:type="spellStart"/>
      <w:proofErr w:type="gramStart"/>
      <w:r w:rsidRPr="007B4D30">
        <w:rPr>
          <w:b/>
          <w:bCs/>
          <w:szCs w:val="24"/>
        </w:rPr>
        <w:t>updateC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int value)</w:t>
      </w:r>
    </w:p>
    <w:p w14:paraId="1EB01F7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>{</w:t>
      </w:r>
    </w:p>
    <w:p w14:paraId="65B431AE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4CE2E06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gramStart"/>
      <w:r w:rsidRPr="007B4D30">
        <w:rPr>
          <w:b/>
          <w:bCs/>
          <w:szCs w:val="24"/>
        </w:rPr>
        <w:t>if(</w:t>
      </w:r>
      <w:proofErr w:type="spellStart"/>
      <w:proofErr w:type="gramEnd"/>
      <w:r w:rsidRPr="007B4D30">
        <w:rPr>
          <w:b/>
          <w:bCs/>
          <w:szCs w:val="24"/>
        </w:rPr>
        <w:t>moveC</w:t>
      </w:r>
      <w:proofErr w:type="spellEnd"/>
      <w:r w:rsidRPr="007B4D30">
        <w:rPr>
          <w:b/>
          <w:bCs/>
          <w:szCs w:val="24"/>
        </w:rPr>
        <w:t xml:space="preserve"> &gt; +36)</w:t>
      </w:r>
    </w:p>
    <w:p w14:paraId="36C8142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{</w:t>
      </w:r>
    </w:p>
    <w:p w14:paraId="34BB021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r w:rsidRPr="007B4D30">
        <w:rPr>
          <w:b/>
          <w:bCs/>
          <w:szCs w:val="24"/>
        </w:rPr>
        <w:t>moveC</w:t>
      </w:r>
      <w:proofErr w:type="spellEnd"/>
      <w:r w:rsidRPr="007B4D30">
        <w:rPr>
          <w:b/>
          <w:bCs/>
          <w:szCs w:val="24"/>
        </w:rPr>
        <w:t xml:space="preserve"> = </w:t>
      </w:r>
      <w:proofErr w:type="gramStart"/>
      <w:r w:rsidRPr="007B4D30">
        <w:rPr>
          <w:b/>
          <w:bCs/>
          <w:szCs w:val="24"/>
        </w:rPr>
        <w:t>-38;</w:t>
      </w:r>
      <w:proofErr w:type="gramEnd"/>
    </w:p>
    <w:p w14:paraId="054C6DA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}</w:t>
      </w:r>
    </w:p>
    <w:p w14:paraId="60182B3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lastRenderedPageBreak/>
        <w:t xml:space="preserve">    </w:t>
      </w:r>
      <w:proofErr w:type="spellStart"/>
      <w:r w:rsidRPr="007B4D30">
        <w:rPr>
          <w:b/>
          <w:bCs/>
          <w:szCs w:val="24"/>
        </w:rPr>
        <w:t>moveC</w:t>
      </w:r>
      <w:proofErr w:type="spellEnd"/>
      <w:r w:rsidRPr="007B4D30">
        <w:rPr>
          <w:b/>
          <w:bCs/>
          <w:szCs w:val="24"/>
        </w:rPr>
        <w:t xml:space="preserve"> += </w:t>
      </w:r>
      <w:proofErr w:type="gramStart"/>
      <w:r w:rsidRPr="007B4D30">
        <w:rPr>
          <w:b/>
          <w:bCs/>
          <w:szCs w:val="24"/>
        </w:rPr>
        <w:t>0.15;</w:t>
      </w:r>
      <w:proofErr w:type="gramEnd"/>
    </w:p>
    <w:p w14:paraId="1A3F8F24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1363129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Re-register timer and request redraw</w:t>
      </w:r>
    </w:p>
    <w:p w14:paraId="5ACD4C1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glutTimerFunc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 xml:space="preserve">20, </w:t>
      </w:r>
      <w:proofErr w:type="spellStart"/>
      <w:r w:rsidRPr="007B4D30">
        <w:rPr>
          <w:b/>
          <w:bCs/>
          <w:szCs w:val="24"/>
        </w:rPr>
        <w:t>updateC</w:t>
      </w:r>
      <w:proofErr w:type="spellEnd"/>
      <w:r w:rsidRPr="007B4D30">
        <w:rPr>
          <w:b/>
          <w:bCs/>
          <w:szCs w:val="24"/>
        </w:rPr>
        <w:t>, 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0ED571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glutPostRedisplay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7C32D86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>}</w:t>
      </w:r>
    </w:p>
    <w:p w14:paraId="45A5F450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0A9A80C0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6449F78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>// Timer callback for boat-1 (uses adjustable 'speed')</w:t>
      </w:r>
    </w:p>
    <w:p w14:paraId="04A8DAB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>void updateB1(int value)</w:t>
      </w:r>
    </w:p>
    <w:p w14:paraId="5CDB89E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>{</w:t>
      </w:r>
    </w:p>
    <w:p w14:paraId="6D473511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5FCBC39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moveB1 += </w:t>
      </w:r>
      <w:proofErr w:type="gramStart"/>
      <w:r w:rsidRPr="007B4D30">
        <w:rPr>
          <w:b/>
          <w:bCs/>
          <w:szCs w:val="24"/>
        </w:rPr>
        <w:t>speed;</w:t>
      </w:r>
      <w:proofErr w:type="gramEnd"/>
    </w:p>
    <w:p w14:paraId="271A44D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gramStart"/>
      <w:r w:rsidRPr="007B4D30">
        <w:rPr>
          <w:b/>
          <w:bCs/>
          <w:szCs w:val="24"/>
        </w:rPr>
        <w:t>if(</w:t>
      </w:r>
      <w:proofErr w:type="gramEnd"/>
      <w:r w:rsidRPr="007B4D30">
        <w:rPr>
          <w:b/>
          <w:bCs/>
          <w:szCs w:val="24"/>
        </w:rPr>
        <w:t>moveB1 &gt; 38)</w:t>
      </w:r>
    </w:p>
    <w:p w14:paraId="35D03B5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{</w:t>
      </w:r>
    </w:p>
    <w:p w14:paraId="1081FBE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moveB1 = </w:t>
      </w:r>
      <w:proofErr w:type="gramStart"/>
      <w:r w:rsidRPr="007B4D30">
        <w:rPr>
          <w:b/>
          <w:bCs/>
          <w:szCs w:val="24"/>
        </w:rPr>
        <w:t>-38;</w:t>
      </w:r>
      <w:proofErr w:type="gramEnd"/>
    </w:p>
    <w:p w14:paraId="65AACC8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}</w:t>
      </w:r>
    </w:p>
    <w:p w14:paraId="6476170F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215F927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//   moveB1 += </w:t>
      </w:r>
      <w:proofErr w:type="gramStart"/>
      <w:r w:rsidRPr="007B4D30">
        <w:rPr>
          <w:b/>
          <w:bCs/>
          <w:szCs w:val="24"/>
        </w:rPr>
        <w:t>0.17;</w:t>
      </w:r>
      <w:proofErr w:type="gramEnd"/>
    </w:p>
    <w:p w14:paraId="6A83786F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50B02EE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glutTimerFunc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 xml:space="preserve">20, updateB1, 0); // re-trigger in ~20 </w:t>
      </w:r>
      <w:proofErr w:type="spellStart"/>
      <w:r w:rsidRPr="007B4D30">
        <w:rPr>
          <w:b/>
          <w:bCs/>
          <w:szCs w:val="24"/>
        </w:rPr>
        <w:t>ms</w:t>
      </w:r>
      <w:proofErr w:type="spellEnd"/>
    </w:p>
    <w:p w14:paraId="120492C3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glutPostRedisplay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547F0ED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>}</w:t>
      </w:r>
    </w:p>
    <w:p w14:paraId="296848CF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20BE01B8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3454C57D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3329177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>// Timer callback for boat-2 (constant leftward motion)</w:t>
      </w:r>
    </w:p>
    <w:p w14:paraId="4A76F06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>void updateB2(int value)</w:t>
      </w:r>
    </w:p>
    <w:p w14:paraId="4FF158A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>{</w:t>
      </w:r>
    </w:p>
    <w:p w14:paraId="78E342E7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418A8D42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7B59E1A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gramStart"/>
      <w:r w:rsidRPr="007B4D30">
        <w:rPr>
          <w:b/>
          <w:bCs/>
          <w:szCs w:val="24"/>
        </w:rPr>
        <w:t>if(</w:t>
      </w:r>
      <w:proofErr w:type="gramEnd"/>
      <w:r w:rsidRPr="007B4D30">
        <w:rPr>
          <w:b/>
          <w:bCs/>
          <w:szCs w:val="24"/>
        </w:rPr>
        <w:t>moveB2 &lt; -36)</w:t>
      </w:r>
    </w:p>
    <w:p w14:paraId="4233E61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{</w:t>
      </w:r>
    </w:p>
    <w:p w14:paraId="5C0DFEC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moveB2 = </w:t>
      </w:r>
      <w:proofErr w:type="gramStart"/>
      <w:r w:rsidRPr="007B4D30">
        <w:rPr>
          <w:b/>
          <w:bCs/>
          <w:szCs w:val="24"/>
        </w:rPr>
        <w:t>+38;</w:t>
      </w:r>
      <w:proofErr w:type="gramEnd"/>
    </w:p>
    <w:p w14:paraId="1FF4FC8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}</w:t>
      </w:r>
    </w:p>
    <w:p w14:paraId="1487A84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Move left each tick</w:t>
      </w:r>
    </w:p>
    <w:p w14:paraId="334F3CE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moveB2 -= </w:t>
      </w:r>
      <w:proofErr w:type="gramStart"/>
      <w:r w:rsidRPr="007B4D30">
        <w:rPr>
          <w:b/>
          <w:bCs/>
          <w:szCs w:val="24"/>
        </w:rPr>
        <w:t>0.13;</w:t>
      </w:r>
      <w:proofErr w:type="gramEnd"/>
    </w:p>
    <w:p w14:paraId="01DF471A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6DB76F3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glutTimerFunc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 xml:space="preserve">20, updateB2, 0); // re-trigger in ~20 </w:t>
      </w:r>
      <w:proofErr w:type="spellStart"/>
      <w:r w:rsidRPr="007B4D30">
        <w:rPr>
          <w:b/>
          <w:bCs/>
          <w:szCs w:val="24"/>
        </w:rPr>
        <w:t>ms</w:t>
      </w:r>
      <w:proofErr w:type="spellEnd"/>
    </w:p>
    <w:p w14:paraId="313332E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glutPostRedisplay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1433C9A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>}</w:t>
      </w:r>
    </w:p>
    <w:p w14:paraId="21CC5620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3710DB86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1CC26B9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>// &gt;&gt;&gt; NEW: Timer for both Ferris wheels (clockwise rotation)</w:t>
      </w:r>
    </w:p>
    <w:p w14:paraId="69A727E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void </w:t>
      </w:r>
      <w:proofErr w:type="spellStart"/>
      <w:proofErr w:type="gramStart"/>
      <w:r w:rsidRPr="007B4D30">
        <w:rPr>
          <w:b/>
          <w:bCs/>
          <w:szCs w:val="24"/>
        </w:rPr>
        <w:t>updateW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int value)</w:t>
      </w:r>
    </w:p>
    <w:p w14:paraId="4CB26F6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>{</w:t>
      </w:r>
    </w:p>
    <w:p w14:paraId="7469B6B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wheelAngle1 -= 0.8f; // clockwise</w:t>
      </w:r>
    </w:p>
    <w:p w14:paraId="16943A1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wheelAngle2 -= 1.2f; // a bit faster</w:t>
      </w:r>
    </w:p>
    <w:p w14:paraId="4F855E7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if (wheelAngle1 &lt;= -360.0f) wheelAngle1 += 360.</w:t>
      </w:r>
      <w:proofErr w:type="gramStart"/>
      <w:r w:rsidRPr="007B4D30">
        <w:rPr>
          <w:b/>
          <w:bCs/>
          <w:szCs w:val="24"/>
        </w:rPr>
        <w:t>0f;</w:t>
      </w:r>
      <w:proofErr w:type="gramEnd"/>
    </w:p>
    <w:p w14:paraId="4A86F55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if (wheelAngle2 &lt;= -360.0f) wheelAngle2 += 360.</w:t>
      </w:r>
      <w:proofErr w:type="gramStart"/>
      <w:r w:rsidRPr="007B4D30">
        <w:rPr>
          <w:b/>
          <w:bCs/>
          <w:szCs w:val="24"/>
        </w:rPr>
        <w:t>0f;</w:t>
      </w:r>
      <w:proofErr w:type="gramEnd"/>
    </w:p>
    <w:p w14:paraId="367E13B2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1DC6636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glutTimerFunc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 xml:space="preserve">16, </w:t>
      </w:r>
      <w:proofErr w:type="spellStart"/>
      <w:r w:rsidRPr="007B4D30">
        <w:rPr>
          <w:b/>
          <w:bCs/>
          <w:szCs w:val="24"/>
        </w:rPr>
        <w:t>updateW</w:t>
      </w:r>
      <w:proofErr w:type="spellEnd"/>
      <w:r w:rsidRPr="007B4D30">
        <w:rPr>
          <w:b/>
          <w:bCs/>
          <w:szCs w:val="24"/>
        </w:rPr>
        <w:t>, 0); // ~60 FPS</w:t>
      </w:r>
    </w:p>
    <w:p w14:paraId="5EDFB0F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glutPostRedisplay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4695ECE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>}</w:t>
      </w:r>
    </w:p>
    <w:p w14:paraId="00AEDBC0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4F310933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273AC910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1540407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>// Keyboard handler for simple speed control of boat-1</w:t>
      </w:r>
    </w:p>
    <w:p w14:paraId="5CF5939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void </w:t>
      </w:r>
      <w:proofErr w:type="spellStart"/>
      <w:proofErr w:type="gramStart"/>
      <w:r w:rsidRPr="007B4D30">
        <w:rPr>
          <w:b/>
          <w:bCs/>
          <w:szCs w:val="24"/>
        </w:rPr>
        <w:t>handleKeypress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unsigned char key, int x, int y)</w:t>
      </w:r>
    </w:p>
    <w:p w14:paraId="542B951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>{</w:t>
      </w:r>
    </w:p>
    <w:p w14:paraId="27047F8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switch (key)</w:t>
      </w:r>
    </w:p>
    <w:p w14:paraId="729C6F5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{</w:t>
      </w:r>
    </w:p>
    <w:p w14:paraId="766984D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case 's'://stops</w:t>
      </w:r>
    </w:p>
    <w:p w14:paraId="491A63E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speed = 0.</w:t>
      </w:r>
      <w:proofErr w:type="gramStart"/>
      <w:r w:rsidRPr="007B4D30">
        <w:rPr>
          <w:b/>
          <w:bCs/>
          <w:szCs w:val="24"/>
        </w:rPr>
        <w:t>0f;</w:t>
      </w:r>
      <w:proofErr w:type="gramEnd"/>
    </w:p>
    <w:p w14:paraId="1477847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gramStart"/>
      <w:r w:rsidRPr="007B4D30">
        <w:rPr>
          <w:b/>
          <w:bCs/>
          <w:szCs w:val="24"/>
        </w:rPr>
        <w:t>break;</w:t>
      </w:r>
      <w:proofErr w:type="gramEnd"/>
    </w:p>
    <w:p w14:paraId="482274A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case 'r'://runs</w:t>
      </w:r>
    </w:p>
    <w:p w14:paraId="6CE1B17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speed = 0.</w:t>
      </w:r>
      <w:proofErr w:type="gramStart"/>
      <w:r w:rsidRPr="007B4D30">
        <w:rPr>
          <w:b/>
          <w:bCs/>
          <w:szCs w:val="24"/>
        </w:rPr>
        <w:t>02f;</w:t>
      </w:r>
      <w:proofErr w:type="gramEnd"/>
    </w:p>
    <w:p w14:paraId="2962D03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gramStart"/>
      <w:r w:rsidRPr="007B4D30">
        <w:rPr>
          <w:b/>
          <w:bCs/>
          <w:szCs w:val="24"/>
        </w:rPr>
        <w:t>break;</w:t>
      </w:r>
      <w:proofErr w:type="gramEnd"/>
    </w:p>
    <w:p w14:paraId="4ED9C21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</w:t>
      </w:r>
      <w:proofErr w:type="spellStart"/>
      <w:proofErr w:type="gramStart"/>
      <w:r w:rsidRPr="007B4D30">
        <w:rPr>
          <w:b/>
          <w:bCs/>
          <w:szCs w:val="24"/>
        </w:rPr>
        <w:t>glutPostRedisplay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12F7C17A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}</w:t>
      </w:r>
    </w:p>
    <w:p w14:paraId="45C625F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>}</w:t>
      </w:r>
    </w:p>
    <w:p w14:paraId="5DAC0505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2B496DCE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3B063B4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>// Mouse handler: left-click speeds up, right-click slows down boat-1</w:t>
      </w:r>
    </w:p>
    <w:p w14:paraId="791CB22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void </w:t>
      </w:r>
      <w:proofErr w:type="spellStart"/>
      <w:proofErr w:type="gramStart"/>
      <w:r w:rsidRPr="007B4D30">
        <w:rPr>
          <w:b/>
          <w:bCs/>
          <w:szCs w:val="24"/>
        </w:rPr>
        <w:t>handleMouse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int button, int state, int x, int y)</w:t>
      </w:r>
    </w:p>
    <w:p w14:paraId="5CECB96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lastRenderedPageBreak/>
        <w:t>{</w:t>
      </w:r>
    </w:p>
    <w:p w14:paraId="00914F5B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619E0C9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if (button == GLUT_LEFT_BUTTON)</w:t>
      </w:r>
    </w:p>
    <w:p w14:paraId="0756792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{</w:t>
      </w:r>
    </w:p>
    <w:p w14:paraId="1B722F6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speed += 0.</w:t>
      </w:r>
      <w:proofErr w:type="gramStart"/>
      <w:r w:rsidRPr="007B4D30">
        <w:rPr>
          <w:b/>
          <w:bCs/>
          <w:szCs w:val="24"/>
        </w:rPr>
        <w:t>05f;</w:t>
      </w:r>
      <w:proofErr w:type="gramEnd"/>
    </w:p>
    <w:p w14:paraId="069217C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}</w:t>
      </w:r>
    </w:p>
    <w:p w14:paraId="2DA7FDF2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20C60B07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68A1C46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else if (button == GLUT_RIGHT_BUTTON)</w:t>
      </w:r>
    </w:p>
    <w:p w14:paraId="20F8EB2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{</w:t>
      </w:r>
    </w:p>
    <w:p w14:paraId="086300E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    speed -= 0.</w:t>
      </w:r>
      <w:proofErr w:type="gramStart"/>
      <w:r w:rsidRPr="007B4D30">
        <w:rPr>
          <w:b/>
          <w:bCs/>
          <w:szCs w:val="24"/>
        </w:rPr>
        <w:t>05f;</w:t>
      </w:r>
      <w:proofErr w:type="gramEnd"/>
    </w:p>
    <w:p w14:paraId="59276D4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}</w:t>
      </w:r>
    </w:p>
    <w:p w14:paraId="5898D75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glutPostRedisplay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7A8A49E5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>}</w:t>
      </w:r>
    </w:p>
    <w:p w14:paraId="2641CADB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4510065B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12D09FE3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68927E3C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5701BB88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7884344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// GLUT display </w:t>
      </w:r>
      <w:proofErr w:type="gramStart"/>
      <w:r w:rsidRPr="007B4D30">
        <w:rPr>
          <w:b/>
          <w:bCs/>
          <w:szCs w:val="24"/>
        </w:rPr>
        <w:t>callback:</w:t>
      </w:r>
      <w:proofErr w:type="gramEnd"/>
      <w:r w:rsidRPr="007B4D30">
        <w:rPr>
          <w:b/>
          <w:bCs/>
          <w:szCs w:val="24"/>
        </w:rPr>
        <w:t xml:space="preserve"> draws the frame</w:t>
      </w:r>
    </w:p>
    <w:p w14:paraId="02D6B33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>void display(void)</w:t>
      </w:r>
    </w:p>
    <w:p w14:paraId="01A6A8B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>{</w:t>
      </w:r>
    </w:p>
    <w:p w14:paraId="71A2420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DrawAllComponents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78CAF79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r w:rsidRPr="007B4D30">
        <w:rPr>
          <w:b/>
          <w:bCs/>
          <w:szCs w:val="24"/>
        </w:rPr>
        <w:t>glFlush</w:t>
      </w:r>
      <w:proofErr w:type="spellEnd"/>
      <w:r w:rsidRPr="007B4D30">
        <w:rPr>
          <w:b/>
          <w:bCs/>
          <w:szCs w:val="24"/>
        </w:rPr>
        <w:t xml:space="preserve"> (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D88998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>}</w:t>
      </w:r>
    </w:p>
    <w:p w14:paraId="1C774CEE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27CEFB5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// Basic GL </w:t>
      </w:r>
      <w:proofErr w:type="spellStart"/>
      <w:r w:rsidRPr="007B4D30">
        <w:rPr>
          <w:b/>
          <w:bCs/>
          <w:szCs w:val="24"/>
        </w:rPr>
        <w:t>init</w:t>
      </w:r>
      <w:proofErr w:type="spellEnd"/>
      <w:r w:rsidRPr="007B4D30">
        <w:rPr>
          <w:b/>
          <w:bCs/>
          <w:szCs w:val="24"/>
        </w:rPr>
        <w:t xml:space="preserve"> (background clear color)</w:t>
      </w:r>
    </w:p>
    <w:p w14:paraId="4A8DDB6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void </w:t>
      </w:r>
      <w:proofErr w:type="spellStart"/>
      <w:proofErr w:type="gramStart"/>
      <w:r w:rsidRPr="007B4D30">
        <w:rPr>
          <w:b/>
          <w:bCs/>
          <w:szCs w:val="24"/>
        </w:rPr>
        <w:t>init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)</w:t>
      </w:r>
    </w:p>
    <w:p w14:paraId="3F26D63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>{</w:t>
      </w:r>
    </w:p>
    <w:p w14:paraId="4FF59124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1ACDE7A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glClearColor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0.0f, 0.0f, 0.0f, 0.0f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83C8F6A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7656B39D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>}</w:t>
      </w:r>
    </w:p>
    <w:p w14:paraId="773593A1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5D6D829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int </w:t>
      </w:r>
      <w:proofErr w:type="gramStart"/>
      <w:r w:rsidRPr="007B4D30">
        <w:rPr>
          <w:b/>
          <w:bCs/>
          <w:szCs w:val="24"/>
        </w:rPr>
        <w:t>main(</w:t>
      </w:r>
      <w:proofErr w:type="gramEnd"/>
      <w:r w:rsidRPr="007B4D30">
        <w:rPr>
          <w:b/>
          <w:bCs/>
          <w:szCs w:val="24"/>
        </w:rPr>
        <w:t xml:space="preserve">int </w:t>
      </w:r>
      <w:proofErr w:type="spellStart"/>
      <w:r w:rsidRPr="007B4D30">
        <w:rPr>
          <w:b/>
          <w:bCs/>
          <w:szCs w:val="24"/>
        </w:rPr>
        <w:t>argc</w:t>
      </w:r>
      <w:proofErr w:type="spellEnd"/>
      <w:r w:rsidRPr="007B4D30">
        <w:rPr>
          <w:b/>
          <w:bCs/>
          <w:szCs w:val="24"/>
        </w:rPr>
        <w:t xml:space="preserve">, char** </w:t>
      </w:r>
      <w:proofErr w:type="spellStart"/>
      <w:r w:rsidRPr="007B4D30">
        <w:rPr>
          <w:b/>
          <w:bCs/>
          <w:szCs w:val="24"/>
        </w:rPr>
        <w:t>argv</w:t>
      </w:r>
      <w:proofErr w:type="spellEnd"/>
      <w:r w:rsidRPr="007B4D30">
        <w:rPr>
          <w:b/>
          <w:bCs/>
          <w:szCs w:val="24"/>
        </w:rPr>
        <w:t>)</w:t>
      </w:r>
    </w:p>
    <w:p w14:paraId="4D37EBD7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>{</w:t>
      </w:r>
    </w:p>
    <w:p w14:paraId="755F832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Initialize GLUT and create window</w:t>
      </w:r>
    </w:p>
    <w:p w14:paraId="6C374628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glutInit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&amp;</w:t>
      </w:r>
      <w:proofErr w:type="spellStart"/>
      <w:r w:rsidRPr="007B4D30">
        <w:rPr>
          <w:b/>
          <w:bCs/>
          <w:szCs w:val="24"/>
        </w:rPr>
        <w:t>argc</w:t>
      </w:r>
      <w:proofErr w:type="spellEnd"/>
      <w:r w:rsidRPr="007B4D30">
        <w:rPr>
          <w:b/>
          <w:bCs/>
          <w:szCs w:val="24"/>
        </w:rPr>
        <w:t xml:space="preserve">, </w:t>
      </w:r>
      <w:proofErr w:type="spellStart"/>
      <w:r w:rsidRPr="007B4D30">
        <w:rPr>
          <w:b/>
          <w:bCs/>
          <w:szCs w:val="24"/>
        </w:rPr>
        <w:t>argv</w:t>
      </w:r>
      <w:proofErr w:type="spellEnd"/>
      <w:proofErr w:type="gramStart"/>
      <w:r w:rsidRPr="007B4D30">
        <w:rPr>
          <w:b/>
          <w:bCs/>
          <w:szCs w:val="24"/>
        </w:rPr>
        <w:t>);</w:t>
      </w:r>
      <w:proofErr w:type="gramEnd"/>
    </w:p>
    <w:p w14:paraId="1F8B6864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glutInitDisplayMode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GLUT_DOUBLE | GLUT_RGB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4230818B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59E69AB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glutInitWindowSize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1300, 700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7EC9796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</w:t>
      </w:r>
      <w:proofErr w:type="spellStart"/>
      <w:proofErr w:type="gramStart"/>
      <w:r w:rsidRPr="007B4D30">
        <w:rPr>
          <w:b/>
          <w:bCs/>
          <w:szCs w:val="24"/>
        </w:rPr>
        <w:t>glutInitWindowPosition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100,100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12433CF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glutCreateWindow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" Village Scenery "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38875DD9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init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3C28208E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6A75AF71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Start timers for animations (cloud and two boats)</w:t>
      </w:r>
    </w:p>
    <w:p w14:paraId="3FD8634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glutTimerFunc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 xml:space="preserve">20, </w:t>
      </w:r>
      <w:proofErr w:type="spellStart"/>
      <w:r w:rsidRPr="007B4D30">
        <w:rPr>
          <w:b/>
          <w:bCs/>
          <w:szCs w:val="24"/>
        </w:rPr>
        <w:t>updateC</w:t>
      </w:r>
      <w:proofErr w:type="spellEnd"/>
      <w:r w:rsidRPr="007B4D30">
        <w:rPr>
          <w:b/>
          <w:bCs/>
          <w:szCs w:val="24"/>
        </w:rPr>
        <w:t>, 1</w:t>
      </w:r>
      <w:proofErr w:type="gramStart"/>
      <w:r w:rsidRPr="007B4D30">
        <w:rPr>
          <w:b/>
          <w:bCs/>
          <w:szCs w:val="24"/>
        </w:rPr>
        <w:t xml:space="preserve">);   </w:t>
      </w:r>
      <w:proofErr w:type="gramEnd"/>
      <w:r w:rsidRPr="007B4D30">
        <w:rPr>
          <w:b/>
          <w:bCs/>
          <w:szCs w:val="24"/>
        </w:rPr>
        <w:t xml:space="preserve"> // cloud speed</w:t>
      </w:r>
    </w:p>
    <w:p w14:paraId="6B669EB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glutTimerFunc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20, updateB1, 0); //Boat 1</w:t>
      </w:r>
    </w:p>
    <w:p w14:paraId="5AE2FA1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glutTimerFunc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>20, updateB2, 0); //boat 2</w:t>
      </w:r>
    </w:p>
    <w:p w14:paraId="50A02B20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glutTimerFunc</w:t>
      </w:r>
      <w:proofErr w:type="spellEnd"/>
      <w:r w:rsidRPr="007B4D30">
        <w:rPr>
          <w:b/>
          <w:bCs/>
          <w:szCs w:val="24"/>
        </w:rPr>
        <w:t>(</w:t>
      </w:r>
      <w:proofErr w:type="gramEnd"/>
      <w:r w:rsidRPr="007B4D30">
        <w:rPr>
          <w:b/>
          <w:bCs/>
          <w:szCs w:val="24"/>
        </w:rPr>
        <w:t xml:space="preserve">16, </w:t>
      </w:r>
      <w:proofErr w:type="spellStart"/>
      <w:proofErr w:type="gramStart"/>
      <w:r w:rsidRPr="007B4D30">
        <w:rPr>
          <w:b/>
          <w:bCs/>
          <w:szCs w:val="24"/>
        </w:rPr>
        <w:t>updateW</w:t>
      </w:r>
      <w:proofErr w:type="spellEnd"/>
      <w:r w:rsidRPr="007B4D30">
        <w:rPr>
          <w:b/>
          <w:bCs/>
          <w:szCs w:val="24"/>
        </w:rPr>
        <w:t>,  0</w:t>
      </w:r>
      <w:proofErr w:type="gramEnd"/>
      <w:r w:rsidRPr="007B4D30">
        <w:rPr>
          <w:b/>
          <w:bCs/>
          <w:szCs w:val="24"/>
        </w:rPr>
        <w:t>); // &gt;&gt;&gt; Ferris wheels</w:t>
      </w:r>
    </w:p>
    <w:p w14:paraId="2BA3595F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34A856D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Register input handlers</w:t>
      </w:r>
    </w:p>
    <w:p w14:paraId="391790CE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r w:rsidRPr="007B4D30">
        <w:rPr>
          <w:b/>
          <w:bCs/>
          <w:szCs w:val="24"/>
        </w:rPr>
        <w:t>glutKeyboardFunc</w:t>
      </w:r>
      <w:proofErr w:type="spellEnd"/>
      <w:r w:rsidRPr="007B4D30">
        <w:rPr>
          <w:b/>
          <w:bCs/>
          <w:szCs w:val="24"/>
        </w:rPr>
        <w:t>(</w:t>
      </w:r>
      <w:proofErr w:type="spellStart"/>
      <w:r w:rsidRPr="007B4D30">
        <w:rPr>
          <w:b/>
          <w:bCs/>
          <w:szCs w:val="24"/>
        </w:rPr>
        <w:t>handleKeypress</w:t>
      </w:r>
      <w:proofErr w:type="spellEnd"/>
      <w:proofErr w:type="gramStart"/>
      <w:r w:rsidRPr="007B4D30">
        <w:rPr>
          <w:b/>
          <w:bCs/>
          <w:szCs w:val="24"/>
        </w:rPr>
        <w:t>);</w:t>
      </w:r>
      <w:proofErr w:type="gramEnd"/>
    </w:p>
    <w:p w14:paraId="581AF27F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r w:rsidRPr="007B4D30">
        <w:rPr>
          <w:b/>
          <w:bCs/>
          <w:szCs w:val="24"/>
        </w:rPr>
        <w:t>glutMouseFunc</w:t>
      </w:r>
      <w:proofErr w:type="spellEnd"/>
      <w:r w:rsidRPr="007B4D30">
        <w:rPr>
          <w:b/>
          <w:bCs/>
          <w:szCs w:val="24"/>
        </w:rPr>
        <w:t>(</w:t>
      </w:r>
      <w:proofErr w:type="spellStart"/>
      <w:r w:rsidRPr="007B4D30">
        <w:rPr>
          <w:b/>
          <w:bCs/>
          <w:szCs w:val="24"/>
        </w:rPr>
        <w:t>handleMouse</w:t>
      </w:r>
      <w:proofErr w:type="spellEnd"/>
      <w:proofErr w:type="gramStart"/>
      <w:r w:rsidRPr="007B4D30">
        <w:rPr>
          <w:b/>
          <w:bCs/>
          <w:szCs w:val="24"/>
        </w:rPr>
        <w:t>);</w:t>
      </w:r>
      <w:proofErr w:type="gramEnd"/>
    </w:p>
    <w:p w14:paraId="1CD5CCCD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511EA612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Register display callback</w:t>
      </w:r>
    </w:p>
    <w:p w14:paraId="1FD5D2F6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r w:rsidRPr="007B4D30">
        <w:rPr>
          <w:b/>
          <w:bCs/>
          <w:szCs w:val="24"/>
        </w:rPr>
        <w:t>glutDisplayFunc</w:t>
      </w:r>
      <w:proofErr w:type="spellEnd"/>
      <w:r w:rsidRPr="007B4D30">
        <w:rPr>
          <w:b/>
          <w:bCs/>
          <w:szCs w:val="24"/>
        </w:rPr>
        <w:t>(display</w:t>
      </w:r>
      <w:proofErr w:type="gramStart"/>
      <w:r w:rsidRPr="007B4D30">
        <w:rPr>
          <w:b/>
          <w:bCs/>
          <w:szCs w:val="24"/>
        </w:rPr>
        <w:t>);</w:t>
      </w:r>
      <w:proofErr w:type="gramEnd"/>
    </w:p>
    <w:p w14:paraId="690AF9B6" w14:textId="77777777" w:rsidR="007B4D30" w:rsidRPr="007B4D30" w:rsidRDefault="007B4D30" w:rsidP="007B4D30">
      <w:pPr>
        <w:jc w:val="both"/>
        <w:rPr>
          <w:b/>
          <w:bCs/>
          <w:szCs w:val="24"/>
        </w:rPr>
      </w:pPr>
    </w:p>
    <w:p w14:paraId="651AACDB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// Enter main event loop</w:t>
      </w:r>
    </w:p>
    <w:p w14:paraId="4B66436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</w:t>
      </w:r>
      <w:proofErr w:type="spellStart"/>
      <w:proofErr w:type="gramStart"/>
      <w:r w:rsidRPr="007B4D30">
        <w:rPr>
          <w:b/>
          <w:bCs/>
          <w:szCs w:val="24"/>
        </w:rPr>
        <w:t>glutMainLoop</w:t>
      </w:r>
      <w:proofErr w:type="spellEnd"/>
      <w:r w:rsidRPr="007B4D30">
        <w:rPr>
          <w:b/>
          <w:bCs/>
          <w:szCs w:val="24"/>
        </w:rPr>
        <w:t>();</w:t>
      </w:r>
      <w:proofErr w:type="gramEnd"/>
    </w:p>
    <w:p w14:paraId="2D35555C" w14:textId="77777777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 xml:space="preserve">    return </w:t>
      </w:r>
      <w:proofErr w:type="gramStart"/>
      <w:r w:rsidRPr="007B4D30">
        <w:rPr>
          <w:b/>
          <w:bCs/>
          <w:szCs w:val="24"/>
        </w:rPr>
        <w:t>0;</w:t>
      </w:r>
      <w:proofErr w:type="gramEnd"/>
    </w:p>
    <w:p w14:paraId="4B3E6127" w14:textId="72187D11" w:rsidR="007B4D30" w:rsidRPr="007B4D30" w:rsidRDefault="007B4D30" w:rsidP="007B4D30">
      <w:pPr>
        <w:jc w:val="both"/>
        <w:rPr>
          <w:b/>
          <w:bCs/>
          <w:szCs w:val="24"/>
        </w:rPr>
      </w:pPr>
      <w:r w:rsidRPr="007B4D30">
        <w:rPr>
          <w:b/>
          <w:bCs/>
          <w:szCs w:val="24"/>
        </w:rPr>
        <w:t>}</w:t>
      </w:r>
    </w:p>
    <w:sectPr w:rsidR="007B4D30" w:rsidRPr="007B4D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970528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7357847">
    <w:abstractNumId w:val="8"/>
  </w:num>
  <w:num w:numId="2" w16cid:durableId="1629622611">
    <w:abstractNumId w:val="6"/>
  </w:num>
  <w:num w:numId="3" w16cid:durableId="207421743">
    <w:abstractNumId w:val="5"/>
  </w:num>
  <w:num w:numId="4" w16cid:durableId="847986187">
    <w:abstractNumId w:val="4"/>
  </w:num>
  <w:num w:numId="5" w16cid:durableId="1937470625">
    <w:abstractNumId w:val="7"/>
  </w:num>
  <w:num w:numId="6" w16cid:durableId="1743529540">
    <w:abstractNumId w:val="3"/>
  </w:num>
  <w:num w:numId="7" w16cid:durableId="1970429783">
    <w:abstractNumId w:val="2"/>
  </w:num>
  <w:num w:numId="8" w16cid:durableId="460727522">
    <w:abstractNumId w:val="1"/>
  </w:num>
  <w:num w:numId="9" w16cid:durableId="1907496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2754"/>
    <w:rsid w:val="005227C6"/>
    <w:rsid w:val="006F70B8"/>
    <w:rsid w:val="007B4D30"/>
    <w:rsid w:val="00946FEC"/>
    <w:rsid w:val="00AA1D8D"/>
    <w:rsid w:val="00B47730"/>
    <w:rsid w:val="00BC6D12"/>
    <w:rsid w:val="00C02030"/>
    <w:rsid w:val="00CB0664"/>
    <w:rsid w:val="00FC693F"/>
    <w:rsid w:val="00FE5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083C05"/>
  <w14:defaultImageDpi w14:val="300"/>
  <w15:docId w15:val="{A73682BF-1B40-C640-B19C-DF35E9F70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F70B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bidi="bn-IN"/>
    </w:rPr>
  </w:style>
  <w:style w:type="character" w:customStyle="1" w:styleId="apple-converted-space">
    <w:name w:val="apple-converted-space"/>
    <w:basedOn w:val="DefaultParagraphFont"/>
    <w:rsid w:val="006F70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108</Pages>
  <Words>9732</Words>
  <Characters>55477</Characters>
  <Application>Microsoft Office Word</Application>
  <DocSecurity>0</DocSecurity>
  <Lines>462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RAHUL CHANDRA SHIL</cp:lastModifiedBy>
  <cp:revision>2</cp:revision>
  <dcterms:created xsi:type="dcterms:W3CDTF">2013-12-23T23:15:00Z</dcterms:created>
  <dcterms:modified xsi:type="dcterms:W3CDTF">2025-09-15T16:59:00Z</dcterms:modified>
  <cp:category/>
</cp:coreProperties>
</file>